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Dossier MERISE complet (rétro‑conception) — v2 (recréé)</w:t>
      </w:r>
    </w:p>
    <w:p>
      <w:pPr>
        <w:jc w:val="center"/>
      </w:pPr>
      <w:r>
        <w:rPr>
          <w:i/>
          <w:sz w:val="24"/>
        </w:rPr>
        <w:t>Projet Django « portfolio » — Portfolio public + Administration + Users/Rôles/Menus</w:t>
      </w:r>
    </w:p>
    <w:p>
      <w:pPr>
        <w:jc w:val="center"/>
      </w:pPr>
      <w:r>
        <w:t>Généré le 06/02/2026 (recréation du fichier v2)</w:t>
      </w:r>
    </w:p>
    <w:p/>
    <w:p>
      <w:r>
        <w:rPr>
          <w:b/>
        </w:rPr>
        <w:t>Table des matières (Word : clic droit &gt; Mettre à jour le champ)</w:t>
      </w:r>
    </w:p>
    <w:fldSimple w:instr="TOC \o &quot;1-3&quot; \h \z \u"/>
    <w:p>
      <w:r>
        <w:br w:type="page"/>
      </w:r>
    </w:p>
    <w:p>
      <w:pPr>
        <w:pStyle w:val="Heading1"/>
      </w:pPr>
      <w:r>
        <w:t>1. Présentation et périmètre</w:t>
      </w:r>
    </w:p>
    <w:p>
      <w:r>
        <w:t>Ce dossier présente une rétro‑conception MERISE du projet « portfolio » à partir des éléments fournis (code Django + templates). Il couvre : portfolio public, administration du contenu, gestion des utilisateurs, rôles/menus et permissions, contact, et statistiques de consultation (Démo live).</w:t>
      </w:r>
    </w:p>
    <w:p>
      <w:pPr>
        <w:pStyle w:val="Heading1"/>
      </w:pPr>
      <w:r>
        <w:t>2. Livrables Données</w:t>
      </w:r>
    </w:p>
    <w:p>
      <w:pPr>
        <w:pStyle w:val="Heading2"/>
      </w:pPr>
      <w:r>
        <w:t>2.1 Dictionnaire de données (structurant)</w:t>
      </w:r>
    </w:p>
    <w:p>
      <w:r>
        <w:t>Les entités métier principales observées : ROLE, USER, MENU, ROLE_MENU_ACCES, CONTACT_MESSAGE, et les entités de contenu du portfolio (réalisations, témoignages, compétences, réseaux, photo, à propos, spécialité).</w:t>
      </w:r>
    </w:p>
    <w:p>
      <w:pPr>
        <w:pStyle w:val="Heading2"/>
      </w:pPr>
      <w:r>
        <w:t>2.2 MCD — Modèle Conceptuel de Données (texte)</w:t>
      </w:r>
    </w:p>
    <w:p>
      <w:r>
        <w:t>Entités :</w:t>
      </w:r>
    </w:p>
    <w:p>
      <w:pPr>
        <w:pStyle w:val="ListBullet"/>
      </w:pPr>
      <w:r>
        <w:t>ROLE(id_role, nom_role)</w:t>
      </w:r>
    </w:p>
    <w:p>
      <w:pPr>
        <w:pStyle w:val="ListBullet"/>
      </w:pPr>
      <w:r>
        <w:t>USER(id_user, nom, email, password_hash)</w:t>
      </w:r>
    </w:p>
    <w:p>
      <w:pPr>
        <w:pStyle w:val="ListBullet"/>
      </w:pPr>
      <w:r>
        <w:t>MENU(id_menu, nom, code_menu)</w:t>
      </w:r>
    </w:p>
    <w:p>
      <w:pPr>
        <w:pStyle w:val="ListBullet"/>
      </w:pPr>
      <w:r>
        <w:t>ROLE_MENU_ACCES(id_rma, est_visible)</w:t>
      </w:r>
    </w:p>
    <w:p>
      <w:pPr>
        <w:pStyle w:val="ListBullet"/>
      </w:pPr>
      <w:r>
        <w:t>CONTACT_MESSAGE(id_contact, nom, email, message, date_envoi)</w:t>
      </w:r>
    </w:p>
    <w:p>
      <w:pPr>
        <w:pStyle w:val="ListBullet"/>
      </w:pPr>
      <w:r>
        <w:t>PORTFOLIO_* (réalisations, témoignages, compétences, réseaux, photo, à propos, spécialité, etc.)</w:t>
      </w:r>
    </w:p>
    <w:p>
      <w:r>
        <w:t>Associations :</w:t>
      </w:r>
    </w:p>
    <w:p>
      <w:pPr>
        <w:pStyle w:val="ListBullet"/>
      </w:pPr>
      <w:r>
        <w:t>ROLE (1,n) — USER : un user a un seul rôle ; un rôle peut avoir plusieurs users.</w:t>
      </w:r>
    </w:p>
    <w:p>
      <w:pPr>
        <w:pStyle w:val="ListBullet"/>
      </w:pPr>
      <w:r>
        <w:t>ROLE (n,n) — MENU via ROLE_MENU_ACCES(est_visible).</w:t>
      </w:r>
    </w:p>
    <w:p>
      <w:pPr>
        <w:pStyle w:val="Heading2"/>
      </w:pPr>
      <w:r>
        <w:t>2.3 MLD — Modèle Logique (relationnel)</w:t>
      </w:r>
    </w:p>
    <w:p>
      <w:r>
        <w:t>Tables : role, user_app, menu, role_menu_acces, contact_message, et tables portfolio_* avec un attribut est_visible pour la publication.</w:t>
      </w:r>
    </w:p>
    <w:p>
      <w:pPr>
        <w:pStyle w:val="Heading2"/>
      </w:pPr>
      <w:r>
        <w:t>2.4 MPD — Modèle Physique (DDL indicatif)</w:t>
      </w:r>
    </w:p>
    <w:p>
      <w:pPr>
        <w:pStyle w:val="IntenseQuote"/>
      </w:pPr>
      <w:r>
        <w:t>CREATE TABLE role (</w:t>
        <w:br/>
        <w:t xml:space="preserve">  id_role INTEGER PRIMARY KEY AUTOINCREMENT,</w:t>
        <w:br/>
        <w:t xml:space="preserve">  nom_role TEXT NOT NULL UNIQUE</w:t>
        <w:br/>
        <w:t>);</w:t>
        <w:br/>
        <w:br/>
        <w:t>CREATE TABLE user_app (</w:t>
        <w:br/>
        <w:t xml:space="preserve">  id_user INTEGER PRIMARY KEY AUTOINCREMENT,</w:t>
        <w:br/>
        <w:t xml:space="preserve">  nom TEXT NOT NULL,</w:t>
        <w:br/>
        <w:t xml:space="preserve">  email TEXT NOT NULL UNIQUE,</w:t>
        <w:br/>
        <w:t xml:space="preserve">  password TEXT NOT NULL,</w:t>
        <w:br/>
        <w:t xml:space="preserve">  id_role INTEGER NOT NULL,</w:t>
        <w:br/>
        <w:t xml:space="preserve">  FOREIGN KEY (id_role) REFERENCES role(id_role)</w:t>
        <w:br/>
        <w:t>);</w:t>
        <w:br/>
        <w:br/>
        <w:t>CREATE TABLE menu (</w:t>
        <w:br/>
        <w:t xml:space="preserve">  id_menu INTEGER PRIMARY KEY AUTOINCREMENT,</w:t>
        <w:br/>
        <w:t xml:space="preserve">  nom TEXT NOT NULL,</w:t>
        <w:br/>
        <w:t xml:space="preserve">  code_menu TEXT NOT NULL UNIQUE</w:t>
        <w:br/>
        <w:t>);</w:t>
        <w:br/>
        <w:br/>
        <w:t>CREATE TABLE role_menu_acces (</w:t>
        <w:br/>
        <w:t xml:space="preserve">  id_rma INTEGER PRIMARY KEY AUTOINCREMENT,</w:t>
        <w:br/>
        <w:t xml:space="preserve">  id_role INTEGER NOT NULL,</w:t>
        <w:br/>
        <w:t xml:space="preserve">  id_menu INTEGER NOT NULL,</w:t>
        <w:br/>
        <w:t xml:space="preserve">  est_visible INTEGER NOT NULL DEFAULT 0,</w:t>
        <w:br/>
        <w:t xml:space="preserve">  FOREIGN KEY (id_role) REFERENCES role(id_role),</w:t>
        <w:br/>
        <w:t xml:space="preserve">  FOREIGN KEY (id_menu) REFERENCES menu(id_menu),</w:t>
        <w:br/>
        <w:t xml:space="preserve">  UNIQUE (id_role, id_menu)</w:t>
        <w:br/>
        <w:t>);</w:t>
      </w:r>
    </w:p>
    <w:p>
      <w:pPr>
        <w:pStyle w:val="Heading1"/>
      </w:pPr>
      <w:r>
        <w:t>3. Livrables Traitements</w:t>
      </w:r>
    </w:p>
    <w:p>
      <w:pPr>
        <w:pStyle w:val="Heading2"/>
      </w:pPr>
      <w:r>
        <w:t>3.1 MCT — Modèle Conceptuel des Traitements</w:t>
      </w:r>
    </w:p>
    <w:p>
      <w:pPr>
        <w:pStyle w:val="ListBullet"/>
      </w:pPr>
      <w:r>
        <w:t>Inscription / Connexion / Déconnexion (gestion de session).</w:t>
      </w:r>
    </w:p>
    <w:p>
      <w:pPr>
        <w:pStyle w:val="ListBullet"/>
      </w:pPr>
      <w:r>
        <w:t>Administration du portfolio : CRUD contenu + bascule est_visible.</w:t>
      </w:r>
    </w:p>
    <w:p>
      <w:pPr>
        <w:pStyle w:val="ListBullet"/>
      </w:pPr>
      <w:r>
        <w:t>Administration centrale : CRUD users + mise à jour matrice rôle×menu.</w:t>
      </w:r>
    </w:p>
    <w:p>
      <w:pPr>
        <w:pStyle w:val="ListBullet"/>
      </w:pPr>
      <w:r>
        <w:t>Contact : création/consultation des messages.</w:t>
      </w:r>
    </w:p>
    <w:p>
      <w:pPr>
        <w:pStyle w:val="ListBullet"/>
      </w:pPr>
      <w:r>
        <w:t>Statistiques : clic Démo live → compteur_demo_live++.</w:t>
      </w:r>
    </w:p>
    <w:p>
      <w:pPr>
        <w:pStyle w:val="Heading2"/>
      </w:pPr>
      <w:r>
        <w:t>3.2 MOT/MLT/MPT (synthèse)</w:t>
      </w:r>
    </w:p>
    <w:p>
      <w:r>
        <w:t>MOT : Visiteur (consultation/inscription/contact), Utilisateur connecté (navigation), Modérateur (gestion contenu), Administrateur (users + droits + contenu).</w:t>
      </w:r>
    </w:p>
    <w:p>
      <w:r>
        <w:t>MLT : pseudo‑algorithmes : upsert rôle×menu ; filtrage est_visible ; incrément atomique compteur.</w:t>
      </w:r>
    </w:p>
    <w:p>
      <w:r>
        <w:t>MPT : vues Django et templates HTML implémentent ces traitements (routes des apps incluses au niveau projet).</w:t>
      </w:r>
    </w:p>
    <w:p>
      <w:pPr>
        <w:pStyle w:val="Heading1"/>
      </w:pPr>
      <w:r>
        <w:t>4. IHM &amp; navigation</w:t>
      </w:r>
    </w:p>
    <w:p>
      <w:r>
        <w:t>Écrans majeurs : Index public, Inscription, Dashboard administration portfolio, Administration centrale (Utilisateurs/Permissions/Messages), Layout (header/footer) avec menus conditionnels selon session et rôle.</w:t>
      </w:r>
    </w:p>
    <w:p>
      <w:pPr>
        <w:pStyle w:val="Heading1"/>
      </w:pPr>
      <w:r>
        <w:t>5. Pilotage</w:t>
      </w:r>
    </w:p>
    <w:p>
      <w:r>
        <w:t>Livrables de pilotage (synthèse) :</w:t>
      </w:r>
    </w:p>
    <w:p>
      <w:pPr>
        <w:pStyle w:val="ListBullet"/>
      </w:pPr>
      <w:r>
        <w:t>WBS : socle, auth, rôles/menus, contenu, contact, stats, tests/sécurité, déploiement.</w:t>
      </w:r>
    </w:p>
    <w:p>
      <w:pPr>
        <w:pStyle w:val="ListBullet"/>
      </w:pPr>
      <w:r>
        <w:t>RACI : Admin (A/R users+droits), Modérateur (R contenu), Responsable saisie (R saisie), Utilisateur/Visiteur (I).</w:t>
      </w:r>
    </w:p>
    <w:p>
      <w:pPr>
        <w:pStyle w:val="ListBullet"/>
      </w:pPr>
      <w:r>
        <w:t>Plan de tests : visibilité, droits, unicité email, compteur Démo live, export/import.</w:t>
      </w:r>
    </w:p>
    <w:p>
      <w:pPr>
        <w:pStyle w:val="ListBullet"/>
      </w:pPr>
      <w:r>
        <w:t>Risques : contrôle de droits uniquement IHM, singletons non garantis DB, config prod (DEBUG/ALLOWED_HOSTS).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