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DOSSIER MERISE COMPLET — Version consolidée</w:t>
      </w:r>
    </w:p>
    <w:p>
      <w:pPr>
        <w:jc w:val="center"/>
      </w:pPr>
      <w:r>
        <w:rPr>
          <w:i/>
          <w:sz w:val="24"/>
        </w:rPr>
        <w:t>Rétro‑conception du projet « portfolio » (Django) — Données + Traitements + IHM + Pilotage</w:t>
      </w:r>
    </w:p>
    <w:p>
      <w:pPr>
        <w:jc w:val="center"/>
      </w:pPr>
      <w:r>
        <w:rPr>
          <w:sz w:val="22"/>
        </w:rPr>
        <w:t>Généré le 06/02/2026 — Regroupement des versions v3, v4 et v4.1</w:t>
      </w:r>
    </w:p>
    <w:p/>
    <w:p>
      <w:r>
        <w:rPr>
          <w:b/>
        </w:rPr>
        <w:t>Table des matières (Word : clic droit &gt; Mettre à jour le champ)</w:t>
      </w:r>
    </w:p>
    <w:fldSimple w:instr="TOC \o &quot;1-3&quot; \h \z \u"/>
    <w:p>
      <w:r>
        <w:br w:type="page"/>
      </w:r>
    </w:p>
    <w:p>
      <w:pPr>
        <w:pStyle w:val="Heading1"/>
      </w:pPr>
      <w:r>
        <w:t>Annexe — Source : Dossier_MERISE_Complet_Portfolio_v4_1_universitaire.docx</w:t>
      </w:r>
    </w:p>
    <w:p/>
    <w:p>
      <w:r>
        <w:br w:type="page"/>
      </w:r>
    </w:p>
    <w:p>
      <w:pPr>
        <w:pStyle w:val="Heading1"/>
      </w:pPr>
      <w:r>
        <w:t>Annexe — Source : Dossier_MERISE_Complet_Portfolio_v4_academique.docx</w:t>
      </w:r>
    </w:p>
    <w:p/>
    <w:p>
      <w:r>
        <w:br w:type="page"/>
      </w:r>
    </w:p>
    <w:p>
      <w:pPr>
        <w:pStyle w:val="Heading1"/>
      </w:pPr>
      <w:r>
        <w:t>Annexe — Source : Dossier_MERISE_Complet_Portfolio_v3.docx</w:t>
      </w:r>
    </w:p>
    <w:p/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jc w:val="center"/>
      </w:pPr>
      <w:r>
        <w:rPr>
          <w:b/>
          <w:sz w:val="40"/>
        </w:rPr>
        <w:t>Dossier MERISE — v4.1 (universitaire)</w:t>
      </w:r>
    </w:p>
    <w:p>
      <w:pPr>
        <w:jc w:val="center"/>
      </w:pPr>
      <w:r>
        <w:rPr>
          <w:i/>
          <w:sz w:val="24"/>
        </w:rPr>
        <w:t>Glossaire + Nomenclature + Traçabilité + Annexe MPD Django exact</w:t>
      </w:r>
    </w:p>
    <w:p>
      <w:pPr>
        <w:jc w:val="center"/>
      </w:pPr>
      <w:r>
        <w:rPr>
          <w:i/>
          <w:sz w:val="24"/>
        </w:rPr>
        <w:t>Date : 06/02/2026</w:t>
      </w:r>
    </w:p>
    <w:p/>
    <w:p>
      <w:r>
        <w:rPr>
          <w:b/>
        </w:rPr>
        <w:t>Table des matières (Word : clic droit &gt; Mettre à jour le champ)</w:t>
      </w:r>
    </w:p>
    <w:fldSimple w:instr="TOC \o &quot;1-3&quot; \h \z \u"/>
    <w:p>
      <w:r>
        <w:br w:type="page"/>
      </w:r>
    </w:p>
    <w:p>
      <w:pPr>
        <w:pStyle w:val="Heading1"/>
      </w:pPr>
      <w:r>
        <w:t>1. Glossaire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Terme</w:t>
            </w:r>
          </w:p>
        </w:tc>
        <w:tc>
          <w:tcPr>
            <w:tcW w:type="dxa" w:w="4320"/>
          </w:tcPr>
          <w:p>
            <w:r>
              <w:t>Définition</w:t>
            </w:r>
          </w:p>
        </w:tc>
      </w:tr>
      <w:tr>
        <w:tc>
          <w:tcPr>
            <w:tcW w:type="dxa" w:w="4320"/>
          </w:tcPr>
          <w:p>
            <w:r>
              <w:t>MCD</w:t>
            </w:r>
          </w:p>
        </w:tc>
        <w:tc>
          <w:tcPr>
            <w:tcW w:type="dxa" w:w="4320"/>
          </w:tcPr>
          <w:p>
            <w:r>
              <w:t>Modèle Conceptuel de Données (MERISE).</w:t>
            </w:r>
          </w:p>
        </w:tc>
      </w:tr>
      <w:tr>
        <w:tc>
          <w:tcPr>
            <w:tcW w:type="dxa" w:w="4320"/>
          </w:tcPr>
          <w:p>
            <w:r>
              <w:t>MLD</w:t>
            </w:r>
          </w:p>
        </w:tc>
        <w:tc>
          <w:tcPr>
            <w:tcW w:type="dxa" w:w="4320"/>
          </w:tcPr>
          <w:p>
            <w:r>
              <w:t>Modèle Logique de Données (relationnel).</w:t>
            </w:r>
          </w:p>
        </w:tc>
      </w:tr>
      <w:tr>
        <w:tc>
          <w:tcPr>
            <w:tcW w:type="dxa" w:w="4320"/>
          </w:tcPr>
          <w:p>
            <w:r>
              <w:t>MPD</w:t>
            </w:r>
          </w:p>
        </w:tc>
        <w:tc>
          <w:tcPr>
            <w:tcW w:type="dxa" w:w="4320"/>
          </w:tcPr>
          <w:p>
            <w:r>
              <w:t>Modèle Physique de Données (implémentation SGBD).</w:t>
            </w:r>
          </w:p>
        </w:tc>
      </w:tr>
      <w:tr>
        <w:tc>
          <w:tcPr>
            <w:tcW w:type="dxa" w:w="4320"/>
          </w:tcPr>
          <w:p>
            <w:r>
              <w:t>MCT</w:t>
            </w:r>
          </w:p>
        </w:tc>
        <w:tc>
          <w:tcPr>
            <w:tcW w:type="dxa" w:w="4320"/>
          </w:tcPr>
          <w:p>
            <w:r>
              <w:t>Modèle Conceptuel des Traitements (événements/résultats).</w:t>
            </w:r>
          </w:p>
        </w:tc>
      </w:tr>
      <w:tr>
        <w:tc>
          <w:tcPr>
            <w:tcW w:type="dxa" w:w="4320"/>
          </w:tcPr>
          <w:p>
            <w:r>
              <w:t>MOT</w:t>
            </w:r>
          </w:p>
        </w:tc>
        <w:tc>
          <w:tcPr>
            <w:tcW w:type="dxa" w:w="4320"/>
          </w:tcPr>
          <w:p>
            <w:r>
              <w:t>Modèle Organisationnel des Traitements (acteur/lieu/fréquence).</w:t>
            </w:r>
          </w:p>
        </w:tc>
      </w:tr>
      <w:tr>
        <w:tc>
          <w:tcPr>
            <w:tcW w:type="dxa" w:w="4320"/>
          </w:tcPr>
          <w:p>
            <w:r>
              <w:t>MLT</w:t>
            </w:r>
          </w:p>
        </w:tc>
        <w:tc>
          <w:tcPr>
            <w:tcW w:type="dxa" w:w="4320"/>
          </w:tcPr>
          <w:p>
            <w:r>
              <w:t>Modèle Logique des Traitements (règles + pseudo‑algorithmes).</w:t>
            </w:r>
          </w:p>
        </w:tc>
      </w:tr>
      <w:tr>
        <w:tc>
          <w:tcPr>
            <w:tcW w:type="dxa" w:w="4320"/>
          </w:tcPr>
          <w:p>
            <w:r>
              <w:t>MPT</w:t>
            </w:r>
          </w:p>
        </w:tc>
        <w:tc>
          <w:tcPr>
            <w:tcW w:type="dxa" w:w="4320"/>
          </w:tcPr>
          <w:p>
            <w:r>
              <w:t>Modèle Physique des Traitements (implantation logicielle).</w:t>
            </w:r>
          </w:p>
        </w:tc>
      </w:tr>
      <w:tr>
        <w:tc>
          <w:tcPr>
            <w:tcW w:type="dxa" w:w="4320"/>
          </w:tcPr>
          <w:p>
            <w:r>
              <w:t>CRUD</w:t>
            </w:r>
          </w:p>
        </w:tc>
        <w:tc>
          <w:tcPr>
            <w:tcW w:type="dxa" w:w="4320"/>
          </w:tcPr>
          <w:p>
            <w:r>
              <w:t>Create / Read / Update / Delete (créer / lire / modifier / supprimer).</w:t>
            </w:r>
          </w:p>
        </w:tc>
      </w:tr>
      <w:tr>
        <w:tc>
          <w:tcPr>
            <w:tcW w:type="dxa" w:w="4320"/>
          </w:tcPr>
          <w:p>
            <w:r>
              <w:t>ACL</w:t>
            </w:r>
          </w:p>
        </w:tc>
        <w:tc>
          <w:tcPr>
            <w:tcW w:type="dxa" w:w="4320"/>
          </w:tcPr>
          <w:p>
            <w:r>
              <w:t>Access Control List : contrôle d’accès (ici matrice rôle×menu).</w:t>
            </w:r>
          </w:p>
        </w:tc>
      </w:tr>
      <w:tr>
        <w:tc>
          <w:tcPr>
            <w:tcW w:type="dxa" w:w="4320"/>
          </w:tcPr>
          <w:p>
            <w:r>
              <w:t>Singleton</w:t>
            </w:r>
          </w:p>
        </w:tc>
        <w:tc>
          <w:tcPr>
            <w:tcW w:type="dxa" w:w="4320"/>
          </w:tcPr>
          <w:p>
            <w:r>
              <w:t>Objet métier censé exister en un seul exemplaire (ex : photo de profil).</w:t>
            </w:r>
          </w:p>
        </w:tc>
      </w:tr>
      <w:tr>
        <w:tc>
          <w:tcPr>
            <w:tcW w:type="dxa" w:w="4320"/>
          </w:tcPr>
          <w:p>
            <w:r>
              <w:t>est_visible</w:t>
            </w:r>
          </w:p>
        </w:tc>
        <w:tc>
          <w:tcPr>
            <w:tcW w:type="dxa" w:w="4320"/>
          </w:tcPr>
          <w:p>
            <w:r>
              <w:t>Booléen de publication : visible sur le site public si True.</w:t>
            </w:r>
          </w:p>
        </w:tc>
      </w:tr>
      <w:tr>
        <w:tc>
          <w:tcPr>
            <w:tcW w:type="dxa" w:w="4320"/>
          </w:tcPr>
          <w:p>
            <w:r>
              <w:t>fingerprint</w:t>
            </w:r>
          </w:p>
        </w:tc>
        <w:tc>
          <w:tcPr>
            <w:tcW w:type="dxa" w:w="4320"/>
          </w:tcPr>
          <w:p>
            <w:r>
              <w:t>Empreinte (hash) servant à détecter les doublons de témoignages.</w:t>
            </w:r>
          </w:p>
        </w:tc>
      </w:tr>
    </w:tbl>
    <w:p>
      <w:pPr>
        <w:pStyle w:val="Heading1"/>
      </w:pPr>
      <w:r>
        <w:t>2. Nomenclature des codes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Code</w:t>
            </w:r>
          </w:p>
        </w:tc>
        <w:tc>
          <w:tcPr>
            <w:tcW w:type="dxa" w:w="4320"/>
          </w:tcPr>
          <w:p>
            <w:r>
              <w:t>Signification</w:t>
            </w:r>
          </w:p>
        </w:tc>
      </w:tr>
      <w:tr>
        <w:tc>
          <w:tcPr>
            <w:tcW w:type="dxa" w:w="4320"/>
          </w:tcPr>
          <w:p>
            <w:r>
              <w:t>EX-xx</w:t>
            </w:r>
          </w:p>
        </w:tc>
        <w:tc>
          <w:tcPr>
            <w:tcW w:type="dxa" w:w="4320"/>
          </w:tcPr>
          <w:p>
            <w:r>
              <w:t>Exigence (besoin fonctionnel)</w:t>
            </w:r>
          </w:p>
        </w:tc>
      </w:tr>
      <w:tr>
        <w:tc>
          <w:tcPr>
            <w:tcW w:type="dxa" w:w="4320"/>
          </w:tcPr>
          <w:p>
            <w:r>
              <w:t>RG-xxx</w:t>
            </w:r>
          </w:p>
        </w:tc>
        <w:tc>
          <w:tcPr>
            <w:tcW w:type="dxa" w:w="4320"/>
          </w:tcPr>
          <w:p>
            <w:r>
              <w:t>Règle de gestion</w:t>
            </w:r>
          </w:p>
        </w:tc>
      </w:tr>
      <w:tr>
        <w:tc>
          <w:tcPr>
            <w:tcW w:type="dxa" w:w="4320"/>
          </w:tcPr>
          <w:p>
            <w:r>
              <w:t>UC-xx</w:t>
            </w:r>
          </w:p>
        </w:tc>
        <w:tc>
          <w:tcPr>
            <w:tcW w:type="dxa" w:w="4320"/>
          </w:tcPr>
          <w:p>
            <w:r>
              <w:t>Cas d’utilisation (processus)</w:t>
            </w:r>
          </w:p>
        </w:tc>
      </w:tr>
      <w:tr>
        <w:tc>
          <w:tcPr>
            <w:tcW w:type="dxa" w:w="4320"/>
          </w:tcPr>
          <w:p>
            <w:r>
              <w:t>ECR-xx</w:t>
            </w:r>
          </w:p>
        </w:tc>
        <w:tc>
          <w:tcPr>
            <w:tcW w:type="dxa" w:w="4320"/>
          </w:tcPr>
          <w:p>
            <w:r>
              <w:t>Écran / IHM</w:t>
            </w:r>
          </w:p>
        </w:tc>
      </w:tr>
      <w:tr>
        <w:tc>
          <w:tcPr>
            <w:tcW w:type="dxa" w:w="4320"/>
          </w:tcPr>
          <w:p>
            <w:r>
              <w:t>TC-xx</w:t>
            </w:r>
          </w:p>
        </w:tc>
        <w:tc>
          <w:tcPr>
            <w:tcW w:type="dxa" w:w="4320"/>
          </w:tcPr>
          <w:p>
            <w:r>
              <w:t>Cas de test</w:t>
            </w:r>
          </w:p>
        </w:tc>
      </w:tr>
      <w:tr>
        <w:tc>
          <w:tcPr>
            <w:tcW w:type="dxa" w:w="4320"/>
          </w:tcPr>
          <w:p>
            <w:r>
              <w:t>TAB.COL</w:t>
            </w:r>
          </w:p>
        </w:tc>
        <w:tc>
          <w:tcPr>
            <w:tcW w:type="dxa" w:w="4320"/>
          </w:tcPr>
          <w:p>
            <w:r>
              <w:t>Référence technique Table.Champ (MPD Django/SQLite)</w:t>
            </w:r>
          </w:p>
        </w:tc>
      </w:tr>
    </w:tbl>
    <w:p>
      <w:r>
        <w:br w:type="page"/>
      </w:r>
    </w:p>
    <w:p>
      <w:pPr>
        <w:pStyle w:val="Heading1"/>
      </w:pPr>
      <w:r>
        <w:t>3. Catalogue des exigences (EX)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</w:t>
            </w:r>
          </w:p>
        </w:tc>
        <w:tc>
          <w:tcPr>
            <w:tcW w:type="dxa" w:w="4320"/>
          </w:tcPr>
          <w:p>
            <w:r>
              <w:t>Exigence</w:t>
            </w:r>
          </w:p>
        </w:tc>
      </w:tr>
      <w:tr>
        <w:tc>
          <w:tcPr>
            <w:tcW w:type="dxa" w:w="4320"/>
          </w:tcPr>
          <w:p>
            <w:r>
              <w:t>EX-01</w:t>
            </w:r>
          </w:p>
        </w:tc>
        <w:tc>
          <w:tcPr>
            <w:tcW w:type="dxa" w:w="4320"/>
          </w:tcPr>
          <w:p>
            <w:r>
              <w:t>Le site doit afficher un portfolio public filtré par publication (visibilité).</w:t>
            </w:r>
          </w:p>
        </w:tc>
      </w:tr>
      <w:tr>
        <w:tc>
          <w:tcPr>
            <w:tcW w:type="dxa" w:w="4320"/>
          </w:tcPr>
          <w:p>
            <w:r>
              <w:t>EX-02</w:t>
            </w:r>
          </w:p>
        </w:tc>
        <w:tc>
          <w:tcPr>
            <w:tcW w:type="dxa" w:w="4320"/>
          </w:tcPr>
          <w:p>
            <w:r>
              <w:t>Le système doit permettre l’inscription/connexion/déconnexion des utilisateurs.</w:t>
            </w:r>
          </w:p>
        </w:tc>
      </w:tr>
      <w:tr>
        <w:tc>
          <w:tcPr>
            <w:tcW w:type="dxa" w:w="4320"/>
          </w:tcPr>
          <w:p>
            <w:r>
              <w:t>EX-03</w:t>
            </w:r>
          </w:p>
        </w:tc>
        <w:tc>
          <w:tcPr>
            <w:tcW w:type="dxa" w:w="4320"/>
          </w:tcPr>
          <w:p>
            <w:r>
              <w:t>Le système doit gérer des rôles et restreindre l’administration selon rôle.</w:t>
            </w:r>
          </w:p>
        </w:tc>
      </w:tr>
      <w:tr>
        <w:tc>
          <w:tcPr>
            <w:tcW w:type="dxa" w:w="4320"/>
          </w:tcPr>
          <w:p>
            <w:r>
              <w:t>EX-04</w:t>
            </w:r>
          </w:p>
        </w:tc>
        <w:tc>
          <w:tcPr>
            <w:tcW w:type="dxa" w:w="4320"/>
          </w:tcPr>
          <w:p>
            <w:r>
              <w:t>Le système doit gérer une matrice rôle×menu pour les menus dynamiques.</w:t>
            </w:r>
          </w:p>
        </w:tc>
      </w:tr>
      <w:tr>
        <w:tc>
          <w:tcPr>
            <w:tcW w:type="dxa" w:w="4320"/>
          </w:tcPr>
          <w:p>
            <w:r>
              <w:t>EX-05</w:t>
            </w:r>
          </w:p>
        </w:tc>
        <w:tc>
          <w:tcPr>
            <w:tcW w:type="dxa" w:w="4320"/>
          </w:tcPr>
          <w:p>
            <w:r>
              <w:t>Le back-office doit permettre le CRUD du contenu portfolio et la bascule est_visible.</w:t>
            </w:r>
          </w:p>
        </w:tc>
      </w:tr>
      <w:tr>
        <w:tc>
          <w:tcPr>
            <w:tcW w:type="dxa" w:w="4320"/>
          </w:tcPr>
          <w:p>
            <w:r>
              <w:t>EX-06</w:t>
            </w:r>
          </w:p>
        </w:tc>
        <w:tc>
          <w:tcPr>
            <w:tcW w:type="dxa" w:w="4320"/>
          </w:tcPr>
          <w:p>
            <w:r>
              <w:t>Le système doit éviter les doublons de témoignages.</w:t>
            </w:r>
          </w:p>
        </w:tc>
      </w:tr>
      <w:tr>
        <w:tc>
          <w:tcPr>
            <w:tcW w:type="dxa" w:w="4320"/>
          </w:tcPr>
          <w:p>
            <w:r>
              <w:t>EX-07</w:t>
            </w:r>
          </w:p>
        </w:tc>
        <w:tc>
          <w:tcPr>
            <w:tcW w:type="dxa" w:w="4320"/>
          </w:tcPr>
          <w:p>
            <w:r>
              <w:t>Le système doit collecter/afficher les messages de contact.</w:t>
            </w:r>
          </w:p>
        </w:tc>
      </w:tr>
      <w:tr>
        <w:tc>
          <w:tcPr>
            <w:tcW w:type="dxa" w:w="4320"/>
          </w:tcPr>
          <w:p>
            <w:r>
              <w:t>EX-08</w:t>
            </w:r>
          </w:p>
        </w:tc>
        <w:tc>
          <w:tcPr>
            <w:tcW w:type="dxa" w:w="4320"/>
          </w:tcPr>
          <w:p>
            <w:r>
              <w:t>Le système doit tracer la popularité des démos (compteur).</w:t>
            </w:r>
          </w:p>
        </w:tc>
      </w:tr>
      <w:tr>
        <w:tc>
          <w:tcPr>
            <w:tcW w:type="dxa" w:w="4320"/>
          </w:tcPr>
          <w:p>
            <w:r>
              <w:t>EX-09</w:t>
            </w:r>
          </w:p>
        </w:tc>
        <w:tc>
          <w:tcPr>
            <w:tcW w:type="dxa" w:w="4320"/>
          </w:tcPr>
          <w:p>
            <w:r>
              <w:t>Le système doit exporter/importer les données (admin).</w:t>
            </w:r>
          </w:p>
        </w:tc>
      </w:tr>
    </w:tbl>
    <w:p>
      <w:pPr>
        <w:pStyle w:val="Heading1"/>
      </w:pPr>
      <w:r>
        <w:t>4. Traçabilité (EX → RG → UC → Écran → Table/Champ)</w:t>
      </w:r>
    </w:p>
    <w:p>
      <w:r>
        <w:t>La matrice ci‑dessous assure la traçabilité de bout en bout : exigences → règles → processus → écrans → données. Les associations Table/Champ sont basées sur le MPD observé dans db.sqlite3.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</w:t>
            </w:r>
          </w:p>
        </w:tc>
        <w:tc>
          <w:tcPr>
            <w:tcW w:type="dxa" w:w="1234"/>
          </w:tcPr>
          <w:p>
            <w:r>
              <w:t>Exigence</w:t>
            </w:r>
          </w:p>
        </w:tc>
        <w:tc>
          <w:tcPr>
            <w:tcW w:type="dxa" w:w="1234"/>
          </w:tcPr>
          <w:p>
            <w:r>
              <w:t>RG</w:t>
            </w:r>
          </w:p>
        </w:tc>
        <w:tc>
          <w:tcPr>
            <w:tcW w:type="dxa" w:w="1234"/>
          </w:tcPr>
          <w:p>
            <w:r>
              <w:t>UC</w:t>
            </w:r>
          </w:p>
        </w:tc>
        <w:tc>
          <w:tcPr>
            <w:tcW w:type="dxa" w:w="1234"/>
          </w:tcPr>
          <w:p>
            <w:r>
              <w:t>Écrans</w:t>
            </w:r>
          </w:p>
        </w:tc>
        <w:tc>
          <w:tcPr>
            <w:tcW w:type="dxa" w:w="1234"/>
          </w:tcPr>
          <w:p>
            <w:r>
              <w:t>Tests</w:t>
            </w:r>
          </w:p>
        </w:tc>
        <w:tc>
          <w:tcPr>
            <w:tcW w:type="dxa" w:w="1234"/>
          </w:tcPr>
          <w:p>
            <w:r>
              <w:t>Table/Champ (extraits)</w:t>
            </w:r>
          </w:p>
        </w:tc>
      </w:tr>
      <w:tr>
        <w:tc>
          <w:tcPr>
            <w:tcW w:type="dxa" w:w="1234"/>
          </w:tcPr>
          <w:p>
            <w:r>
              <w:t>EX-01</w:t>
            </w:r>
          </w:p>
        </w:tc>
        <w:tc>
          <w:tcPr>
            <w:tcW w:type="dxa" w:w="1234"/>
          </w:tcPr>
          <w:p>
            <w:r>
              <w:t>Le site doit afficher un portfolio public filtré par publication (visibilité).</w:t>
            </w:r>
          </w:p>
        </w:tc>
        <w:tc>
          <w:tcPr>
            <w:tcW w:type="dxa" w:w="1234"/>
          </w:tcPr>
          <w:p>
            <w:r>
              <w:t>RG-PORT-01</w:t>
            </w:r>
          </w:p>
        </w:tc>
        <w:tc>
          <w:tcPr>
            <w:tcW w:type="dxa" w:w="1234"/>
          </w:tcPr>
          <w:p>
            <w:r>
              <w:t>UC-01</w:t>
            </w:r>
          </w:p>
        </w:tc>
        <w:tc>
          <w:tcPr>
            <w:tcW w:type="dxa" w:w="1234"/>
          </w:tcPr>
          <w:p>
            <w:r>
              <w:t>ECR-01, ECR-05</w:t>
            </w:r>
          </w:p>
        </w:tc>
        <w:tc>
          <w:tcPr>
            <w:tcW w:type="dxa" w:w="1234"/>
          </w:tcPr>
          <w:p>
            <w:r>
              <w:t>TC-PORT-01</w:t>
            </w:r>
          </w:p>
        </w:tc>
        <w:tc>
          <w:tcPr>
            <w:tcW w:type="dxa" w:w="1234"/>
          </w:tcPr>
          <w:p>
            <w:r>
              <w:t>app_acceuil_mescompetencescles.est_visible; app_acceuil_projetaproposdemoi.est_visible; app_acceuil_projetmesrealisations.est_visible; app_acceuil_projetphotodeprofil.est_visible; app_acceuil_projetscards.est_visible; app_acceuil_projetsfirstspeciality.est_visible; app_acceuil_reseausocial.est_visible; app_user_rolemenuacces.est_visible</w:t>
            </w:r>
          </w:p>
        </w:tc>
      </w:tr>
      <w:tr>
        <w:tc>
          <w:tcPr>
            <w:tcW w:type="dxa" w:w="1234"/>
          </w:tcPr>
          <w:p>
            <w:r>
              <w:t>EX-02</w:t>
            </w:r>
          </w:p>
        </w:tc>
        <w:tc>
          <w:tcPr>
            <w:tcW w:type="dxa" w:w="1234"/>
          </w:tcPr>
          <w:p>
            <w:r>
              <w:t>Le système doit permettre l’inscription/connexion/déconnexion des utilisateurs.</w:t>
            </w:r>
          </w:p>
        </w:tc>
        <w:tc>
          <w:tcPr>
            <w:tcW w:type="dxa" w:w="1234"/>
          </w:tcPr>
          <w:p>
            <w:r>
              <w:t>RG-AUTH-01, RG-AUTH-02, RG-AUTH-03, RG-AUTH-04</w:t>
            </w:r>
          </w:p>
        </w:tc>
        <w:tc>
          <w:tcPr>
            <w:tcW w:type="dxa" w:w="1234"/>
          </w:tcPr>
          <w:p>
            <w:r>
              <w:t>UC-02, UC-03, UC-04</w:t>
            </w:r>
          </w:p>
        </w:tc>
        <w:tc>
          <w:tcPr>
            <w:tcW w:type="dxa" w:w="1234"/>
          </w:tcPr>
          <w:p>
            <w:r>
              <w:t>ECR-02, ECR-05</w:t>
            </w:r>
          </w:p>
        </w:tc>
        <w:tc>
          <w:tcPr>
            <w:tcW w:type="dxa" w:w="1234"/>
          </w:tcPr>
          <w:p>
            <w:r>
              <w:t>TC-INS-01, TC-INS-02, TC-LOG-01</w:t>
            </w:r>
          </w:p>
        </w:tc>
        <w:tc>
          <w:tcPr>
            <w:tcW w:type="dxa" w:w="1234"/>
          </w:tcPr>
          <w:p>
            <w:r>
              <w:t>app_contact_user.email; app_contact_user.nom; app_contact_user.password; app_contact_user.role_id; app_user_menu.nom; app_user_rolemenuacces.role_id</w:t>
            </w:r>
          </w:p>
        </w:tc>
      </w:tr>
      <w:tr>
        <w:tc>
          <w:tcPr>
            <w:tcW w:type="dxa" w:w="1234"/>
          </w:tcPr>
          <w:p>
            <w:r>
              <w:t>EX-03</w:t>
            </w:r>
          </w:p>
        </w:tc>
        <w:tc>
          <w:tcPr>
            <w:tcW w:type="dxa" w:w="1234"/>
          </w:tcPr>
          <w:p>
            <w:r>
              <w:t>Le système doit gérer des rôles et restreindre l’administration selon rôle.</w:t>
            </w:r>
          </w:p>
        </w:tc>
        <w:tc>
          <w:tcPr>
            <w:tcW w:type="dxa" w:w="1234"/>
          </w:tcPr>
          <w:p>
            <w:r>
              <w:t>RG-ADM-01, RG-ADM-02</w:t>
            </w:r>
          </w:p>
        </w:tc>
        <w:tc>
          <w:tcPr>
            <w:tcW w:type="dxa" w:w="1234"/>
          </w:tcPr>
          <w:p>
            <w:r>
              <w:t>UC-05, UC-06</w:t>
            </w:r>
          </w:p>
        </w:tc>
        <w:tc>
          <w:tcPr>
            <w:tcW w:type="dxa" w:w="1234"/>
          </w:tcPr>
          <w:p>
            <w:r>
              <w:t>ECR-03, ECR-04, ECR-05</w:t>
            </w:r>
          </w:p>
        </w:tc>
        <w:tc>
          <w:tcPr>
            <w:tcW w:type="dxa" w:w="1234"/>
          </w:tcPr>
          <w:p>
            <w:r>
              <w:t>TC-SEC-01</w:t>
            </w:r>
          </w:p>
        </w:tc>
        <w:tc>
          <w:tcPr>
            <w:tcW w:type="dxa" w:w="1234"/>
          </w:tcPr>
          <w:p>
            <w:r>
              <w:t>app_contact_role.nom_role; app_user_rolemenuacces.est_visible; app_user_rolemenuacces.menu_id; app_user_rolemenuacces.role_id</w:t>
            </w:r>
          </w:p>
        </w:tc>
      </w:tr>
      <w:tr>
        <w:tc>
          <w:tcPr>
            <w:tcW w:type="dxa" w:w="1234"/>
          </w:tcPr>
          <w:p>
            <w:r>
              <w:t>EX-04</w:t>
            </w:r>
          </w:p>
        </w:tc>
        <w:tc>
          <w:tcPr>
            <w:tcW w:type="dxa" w:w="1234"/>
          </w:tcPr>
          <w:p>
            <w:r>
              <w:t>Le système doit gérer une matrice rôle×menu pour les menus dynamiques.</w:t>
            </w:r>
          </w:p>
        </w:tc>
        <w:tc>
          <w:tcPr>
            <w:tcW w:type="dxa" w:w="1234"/>
          </w:tcPr>
          <w:p>
            <w:r>
              <w:t>RG-ACL-01, RG-ACL-02</w:t>
            </w:r>
          </w:p>
        </w:tc>
        <w:tc>
          <w:tcPr>
            <w:tcW w:type="dxa" w:w="1234"/>
          </w:tcPr>
          <w:p>
            <w:r>
              <w:t>UC-07</w:t>
            </w:r>
          </w:p>
        </w:tc>
        <w:tc>
          <w:tcPr>
            <w:tcW w:type="dxa" w:w="1234"/>
          </w:tcPr>
          <w:p>
            <w:r>
              <w:t>ECR-04, ECR-05</w:t>
            </w:r>
          </w:p>
        </w:tc>
        <w:tc>
          <w:tcPr>
            <w:tcW w:type="dxa" w:w="1234"/>
          </w:tcPr>
          <w:p>
            <w:r>
              <w:t>TC-ACL-01</w:t>
            </w:r>
          </w:p>
        </w:tc>
        <w:tc>
          <w:tcPr>
            <w:tcW w:type="dxa" w:w="1234"/>
          </w:tcPr>
          <w:p>
            <w:r>
              <w:t>app_user_rolemenuacces.est_visible; app_user_rolemenuacces.menu_id; app_user_rolemenuacces.role_id</w:t>
            </w:r>
          </w:p>
        </w:tc>
      </w:tr>
      <w:tr>
        <w:tc>
          <w:tcPr>
            <w:tcW w:type="dxa" w:w="1234"/>
          </w:tcPr>
          <w:p>
            <w:r>
              <w:t>EX-05</w:t>
            </w:r>
          </w:p>
        </w:tc>
        <w:tc>
          <w:tcPr>
            <w:tcW w:type="dxa" w:w="1234"/>
          </w:tcPr>
          <w:p>
            <w:r>
              <w:t>Le back-office doit permettre le CRUD du contenu portfolio et la bascule est_visible.</w:t>
            </w:r>
          </w:p>
        </w:tc>
        <w:tc>
          <w:tcPr>
            <w:tcW w:type="dxa" w:w="1234"/>
          </w:tcPr>
          <w:p>
            <w:r>
              <w:t>RG-PORT-01, RG-PORT-02</w:t>
            </w:r>
          </w:p>
        </w:tc>
        <w:tc>
          <w:tcPr>
            <w:tcW w:type="dxa" w:w="1234"/>
          </w:tcPr>
          <w:p>
            <w:r>
              <w:t>UC-05</w:t>
            </w:r>
          </w:p>
        </w:tc>
        <w:tc>
          <w:tcPr>
            <w:tcW w:type="dxa" w:w="1234"/>
          </w:tcPr>
          <w:p>
            <w:r>
              <w:t>ECR-03</w:t>
            </w:r>
          </w:p>
        </w:tc>
        <w:tc>
          <w:tcPr>
            <w:tcW w:type="dxa" w:w="1234"/>
          </w:tcPr>
          <w:p>
            <w:r>
              <w:t>TC-PORT-01</w:t>
            </w:r>
          </w:p>
        </w:tc>
        <w:tc>
          <w:tcPr>
            <w:tcW w:type="dxa" w:w="1234"/>
          </w:tcPr>
          <w:p>
            <w:r>
              <w:t>app_acceuil_mescompetencescles.est_visible; app_acceuil_mescompetencescles.id; app_acceuil_projetaproposdemoi.description; app_acceuil_projetaproposdemoi.est_visible; app_acceuil_projetaproposdemoi.id; app_acceuil_projetmesrealisations.description; app_acceuil_projetmesrealisations.est_visible; app_acceuil_projetmesrealisations.id; app_acceuil_projetphotodeprofil.est_visible; app_acceuil_projetphotodeprofil.id; app_acceuil_projetscards.description; app_acceuil_projetscards.est_visible; app_acceuil_projetscards.id; app_acceuil_projetsfirstspeciality.est_visible ...</w:t>
            </w:r>
          </w:p>
        </w:tc>
      </w:tr>
      <w:tr>
        <w:tc>
          <w:tcPr>
            <w:tcW w:type="dxa" w:w="1234"/>
          </w:tcPr>
          <w:p>
            <w:r>
              <w:t>EX-06</w:t>
            </w:r>
          </w:p>
        </w:tc>
        <w:tc>
          <w:tcPr>
            <w:tcW w:type="dxa" w:w="1234"/>
          </w:tcPr>
          <w:p>
            <w:r>
              <w:t>Le système doit éviter les doublons de témoignages.</w:t>
            </w:r>
          </w:p>
        </w:tc>
        <w:tc>
          <w:tcPr>
            <w:tcW w:type="dxa" w:w="1234"/>
          </w:tcPr>
          <w:p>
            <w:r>
              <w:t>RG-PORT-03</w:t>
            </w:r>
          </w:p>
        </w:tc>
        <w:tc>
          <w:tcPr>
            <w:tcW w:type="dxa" w:w="1234"/>
          </w:tcPr>
          <w:p>
            <w:r>
              <w:t>UC-05</w:t>
            </w:r>
          </w:p>
        </w:tc>
        <w:tc>
          <w:tcPr>
            <w:tcW w:type="dxa" w:w="1234"/>
          </w:tcPr>
          <w:p>
            <w:r>
              <w:t>ECR-03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app_acceuil_projetscards.fingerprint</w:t>
            </w:r>
          </w:p>
        </w:tc>
      </w:tr>
      <w:tr>
        <w:tc>
          <w:tcPr>
            <w:tcW w:type="dxa" w:w="1234"/>
          </w:tcPr>
          <w:p>
            <w:r>
              <w:t>EX-07</w:t>
            </w:r>
          </w:p>
        </w:tc>
        <w:tc>
          <w:tcPr>
            <w:tcW w:type="dxa" w:w="1234"/>
          </w:tcPr>
          <w:p>
            <w:r>
              <w:t>Le système doit collecter/afficher les messages de contact.</w:t>
            </w:r>
          </w:p>
        </w:tc>
        <w:tc>
          <w:tcPr>
            <w:tcW w:type="dxa" w:w="1234"/>
          </w:tcPr>
          <w:p>
            <w:r>
              <w:t>RG-CON-01</w:t>
            </w:r>
          </w:p>
        </w:tc>
        <w:tc>
          <w:tcPr>
            <w:tcW w:type="dxa" w:w="1234"/>
          </w:tcPr>
          <w:p>
            <w:r>
              <w:t>UC-08</w:t>
            </w:r>
          </w:p>
        </w:tc>
        <w:tc>
          <w:tcPr>
            <w:tcW w:type="dxa" w:w="1234"/>
          </w:tcPr>
          <w:p>
            <w:r>
              <w:t>ECR-04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app_contact_contact.date_envoi; app_contact_contact.email; app_contact_contact.message; app_contact_contact.nom; app_contact_user.email; app_contact_user.nom</w:t>
            </w:r>
          </w:p>
        </w:tc>
      </w:tr>
      <w:tr>
        <w:tc>
          <w:tcPr>
            <w:tcW w:type="dxa" w:w="1234"/>
          </w:tcPr>
          <w:p>
            <w:r>
              <w:t>EX-08</w:t>
            </w:r>
          </w:p>
        </w:tc>
        <w:tc>
          <w:tcPr>
            <w:tcW w:type="dxa" w:w="1234"/>
          </w:tcPr>
          <w:p>
            <w:r>
              <w:t>Le système doit tracer la popularité des démos (compteur).</w:t>
            </w:r>
          </w:p>
        </w:tc>
        <w:tc>
          <w:tcPr>
            <w:tcW w:type="dxa" w:w="1234"/>
          </w:tcPr>
          <w:p>
            <w:r>
              <w:t>RG-PORT-04</w:t>
            </w:r>
          </w:p>
        </w:tc>
        <w:tc>
          <w:tcPr>
            <w:tcW w:type="dxa" w:w="1234"/>
          </w:tcPr>
          <w:p>
            <w:r>
              <w:t>UC-10</w:t>
            </w:r>
          </w:p>
        </w:tc>
        <w:tc>
          <w:tcPr>
            <w:tcW w:type="dxa" w:w="1234"/>
          </w:tcPr>
          <w:p>
            <w:r>
              <w:t>ECR-01, ECR-03</w:t>
            </w:r>
          </w:p>
        </w:tc>
        <w:tc>
          <w:tcPr>
            <w:tcW w:type="dxa" w:w="1234"/>
          </w:tcPr>
          <w:p>
            <w:r>
              <w:t>TC-STAT-01</w:t>
            </w:r>
          </w:p>
        </w:tc>
        <w:tc>
          <w:tcPr>
            <w:tcW w:type="dxa" w:w="1234"/>
          </w:tcPr>
          <w:p>
            <w:r>
              <w:t>app_acceuil_projetmesrealisations.compteur_demo_live</w:t>
            </w:r>
          </w:p>
        </w:tc>
      </w:tr>
      <w:tr>
        <w:tc>
          <w:tcPr>
            <w:tcW w:type="dxa" w:w="1234"/>
          </w:tcPr>
          <w:p>
            <w:r>
              <w:t>EX-09</w:t>
            </w:r>
          </w:p>
        </w:tc>
        <w:tc>
          <w:tcPr>
            <w:tcW w:type="dxa" w:w="1234"/>
          </w:tcPr>
          <w:p>
            <w:r>
              <w:t>Le système doit exporter/importer les données (admin).</w:t>
            </w:r>
          </w:p>
        </w:tc>
        <w:tc>
          <w:tcPr>
            <w:tcW w:type="dxa" w:w="1234"/>
          </w:tcPr>
          <w:p>
            <w:r>
              <w:t>RG-EXIM-01</w:t>
            </w:r>
          </w:p>
        </w:tc>
        <w:tc>
          <w:tcPr>
            <w:tcW w:type="dxa" w:w="1234"/>
          </w:tcPr>
          <w:p>
            <w:r>
              <w:t>UC-09</w:t>
            </w:r>
          </w:p>
        </w:tc>
        <w:tc>
          <w:tcPr>
            <w:tcW w:type="dxa" w:w="1234"/>
          </w:tcPr>
          <w:p>
            <w:r>
              <w:t>ECR-03, ECR-04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app_acceuil_mescompetencescles.est_visible; app_acceuil_mescompetencescles.id; app_acceuil_projetaproposdemoi.description; app_acceuil_projetaproposdemoi.est_visible; app_acceuil_projetaproposdemoi.id; app_acceuil_projetmesrealisations.description; app_acceuil_projetmesrealisations.est_visible; app_acceuil_projetmesrealisations.id; app_acceuil_projetphotodeprofil.est_visible; app_acceuil_projetphotodeprofil.id; app_acceuil_projetscards.description; app_acceuil_projetscards.est_visible; app_acceuil_projetscards.id; app_acceuil_projetsfirstspeciality.est_visible ...</w:t>
            </w:r>
          </w:p>
        </w:tc>
      </w:tr>
    </w:tbl>
    <w:p>
      <w:r>
        <w:br w:type="page"/>
      </w:r>
    </w:p>
    <w:p>
      <w:pPr>
        <w:pStyle w:val="Heading1"/>
      </w:pPr>
      <w:r>
        <w:t>5. Annexes — MPD Django exact (db.sqlite3)</w:t>
      </w:r>
    </w:p>
    <w:p>
      <w:r>
        <w:t>Annexe technique : liste exhaustive des tables applicatives (app_*) et de leurs colonnes, avec contraintes PK/FK/UNIQUE/NOT NULL/DEFAULT et index.</w:t>
      </w:r>
    </w:p>
    <w:p>
      <w:pPr>
        <w:pStyle w:val="Heading2"/>
      </w:pPr>
      <w:r>
        <w:t>5.1 app_acceuil_mescompetencescles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Colonne</w:t>
            </w:r>
          </w:p>
        </w:tc>
        <w:tc>
          <w:tcPr>
            <w:tcW w:type="dxa" w:w="1080"/>
          </w:tcPr>
          <w:p>
            <w:r>
              <w:t>Type</w:t>
            </w:r>
          </w:p>
        </w:tc>
        <w:tc>
          <w:tcPr>
            <w:tcW w:type="dxa" w:w="1080"/>
          </w:tcPr>
          <w:p>
            <w:r>
              <w:t>NOT NULL</w:t>
            </w:r>
          </w:p>
        </w:tc>
        <w:tc>
          <w:tcPr>
            <w:tcW w:type="dxa" w:w="1080"/>
          </w:tcPr>
          <w:p>
            <w:r>
              <w:t>PK</w:t>
            </w:r>
          </w:p>
        </w:tc>
        <w:tc>
          <w:tcPr>
            <w:tcW w:type="dxa" w:w="1080"/>
          </w:tcPr>
          <w:p>
            <w:r>
              <w:t>FK</w:t>
            </w:r>
          </w:p>
        </w:tc>
        <w:tc>
          <w:tcPr>
            <w:tcW w:type="dxa" w:w="1080"/>
          </w:tcPr>
          <w:p>
            <w:r>
              <w:t>UNIQUE</w:t>
            </w:r>
          </w:p>
        </w:tc>
        <w:tc>
          <w:tcPr>
            <w:tcW w:type="dxa" w:w="1080"/>
          </w:tcPr>
          <w:p>
            <w:r>
              <w:t>DEFAULT</w:t>
            </w:r>
          </w:p>
        </w:tc>
        <w:tc>
          <w:tcPr>
            <w:tcW w:type="dxa" w:w="1080"/>
          </w:tcPr>
          <w:p>
            <w:r>
              <w:t>Notes</w:t>
            </w:r>
          </w:p>
        </w:tc>
      </w:tr>
      <w:tr>
        <w:tc>
          <w:tcPr>
            <w:tcW w:type="dxa" w:w="1080"/>
          </w:tcPr>
          <w:p>
            <w:r>
              <w:t>id</w:t>
            </w:r>
          </w:p>
        </w:tc>
        <w:tc>
          <w:tcPr>
            <w:tcW w:type="dxa" w:w="1080"/>
          </w:tcPr>
          <w:p>
            <w:r>
              <w:t>INTEGER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created_at</w:t>
            </w:r>
          </w:p>
        </w:tc>
        <w:tc>
          <w:tcPr>
            <w:tcW w:type="dxa" w:w="1080"/>
          </w:tcPr>
          <w:p>
            <w:r>
              <w:t>datetime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est_visible</w:t>
            </w:r>
          </w:p>
        </w:tc>
        <w:tc>
          <w:tcPr>
            <w:tcW w:type="dxa" w:w="1080"/>
          </w:tcPr>
          <w:p>
            <w:r>
              <w:t>bool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nom</w:t>
            </w:r>
          </w:p>
        </w:tc>
        <w:tc>
          <w:tcPr>
            <w:tcW w:type="dxa" w:w="1080"/>
          </w:tcPr>
          <w:p>
            <w:r>
              <w:t>varchar(100)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/>
    <w:p>
      <w:pPr>
        <w:pStyle w:val="Heading2"/>
      </w:pPr>
      <w:r>
        <w:t>5.2 app_acceuil_projetaproposdemoi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Colonne</w:t>
            </w:r>
          </w:p>
        </w:tc>
        <w:tc>
          <w:tcPr>
            <w:tcW w:type="dxa" w:w="1080"/>
          </w:tcPr>
          <w:p>
            <w:r>
              <w:t>Type</w:t>
            </w:r>
          </w:p>
        </w:tc>
        <w:tc>
          <w:tcPr>
            <w:tcW w:type="dxa" w:w="1080"/>
          </w:tcPr>
          <w:p>
            <w:r>
              <w:t>NOT NULL</w:t>
            </w:r>
          </w:p>
        </w:tc>
        <w:tc>
          <w:tcPr>
            <w:tcW w:type="dxa" w:w="1080"/>
          </w:tcPr>
          <w:p>
            <w:r>
              <w:t>PK</w:t>
            </w:r>
          </w:p>
        </w:tc>
        <w:tc>
          <w:tcPr>
            <w:tcW w:type="dxa" w:w="1080"/>
          </w:tcPr>
          <w:p>
            <w:r>
              <w:t>FK</w:t>
            </w:r>
          </w:p>
        </w:tc>
        <w:tc>
          <w:tcPr>
            <w:tcW w:type="dxa" w:w="1080"/>
          </w:tcPr>
          <w:p>
            <w:r>
              <w:t>UNIQUE</w:t>
            </w:r>
          </w:p>
        </w:tc>
        <w:tc>
          <w:tcPr>
            <w:tcW w:type="dxa" w:w="1080"/>
          </w:tcPr>
          <w:p>
            <w:r>
              <w:t>DEFAULT</w:t>
            </w:r>
          </w:p>
        </w:tc>
        <w:tc>
          <w:tcPr>
            <w:tcW w:type="dxa" w:w="1080"/>
          </w:tcPr>
          <w:p>
            <w:r>
              <w:t>Notes</w:t>
            </w:r>
          </w:p>
        </w:tc>
      </w:tr>
      <w:tr>
        <w:tc>
          <w:tcPr>
            <w:tcW w:type="dxa" w:w="1080"/>
          </w:tcPr>
          <w:p>
            <w:r>
              <w:t>id</w:t>
            </w:r>
          </w:p>
        </w:tc>
        <w:tc>
          <w:tcPr>
            <w:tcW w:type="dxa" w:w="1080"/>
          </w:tcPr>
          <w:p>
            <w:r>
              <w:t>INTEGER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description</w:t>
            </w:r>
          </w:p>
        </w:tc>
        <w:tc>
          <w:tcPr>
            <w:tcW w:type="dxa" w:w="1080"/>
          </w:tcPr>
          <w:p>
            <w:r>
              <w:t>TEXT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est_visible</w:t>
            </w:r>
          </w:p>
        </w:tc>
        <w:tc>
          <w:tcPr>
            <w:tcW w:type="dxa" w:w="1080"/>
          </w:tcPr>
          <w:p>
            <w:r>
              <w:t>bool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/>
    <w:p>
      <w:pPr>
        <w:pStyle w:val="Heading2"/>
      </w:pPr>
      <w:r>
        <w:t>5.3 app_acceuil_projetmesrealisations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Colonne</w:t>
            </w:r>
          </w:p>
        </w:tc>
        <w:tc>
          <w:tcPr>
            <w:tcW w:type="dxa" w:w="1080"/>
          </w:tcPr>
          <w:p>
            <w:r>
              <w:t>Type</w:t>
            </w:r>
          </w:p>
        </w:tc>
        <w:tc>
          <w:tcPr>
            <w:tcW w:type="dxa" w:w="1080"/>
          </w:tcPr>
          <w:p>
            <w:r>
              <w:t>NOT NULL</w:t>
            </w:r>
          </w:p>
        </w:tc>
        <w:tc>
          <w:tcPr>
            <w:tcW w:type="dxa" w:w="1080"/>
          </w:tcPr>
          <w:p>
            <w:r>
              <w:t>PK</w:t>
            </w:r>
          </w:p>
        </w:tc>
        <w:tc>
          <w:tcPr>
            <w:tcW w:type="dxa" w:w="1080"/>
          </w:tcPr>
          <w:p>
            <w:r>
              <w:t>FK</w:t>
            </w:r>
          </w:p>
        </w:tc>
        <w:tc>
          <w:tcPr>
            <w:tcW w:type="dxa" w:w="1080"/>
          </w:tcPr>
          <w:p>
            <w:r>
              <w:t>UNIQUE</w:t>
            </w:r>
          </w:p>
        </w:tc>
        <w:tc>
          <w:tcPr>
            <w:tcW w:type="dxa" w:w="1080"/>
          </w:tcPr>
          <w:p>
            <w:r>
              <w:t>DEFAULT</w:t>
            </w:r>
          </w:p>
        </w:tc>
        <w:tc>
          <w:tcPr>
            <w:tcW w:type="dxa" w:w="1080"/>
          </w:tcPr>
          <w:p>
            <w:r>
              <w:t>Notes</w:t>
            </w:r>
          </w:p>
        </w:tc>
      </w:tr>
      <w:tr>
        <w:tc>
          <w:tcPr>
            <w:tcW w:type="dxa" w:w="1080"/>
          </w:tcPr>
          <w:p>
            <w:r>
              <w:t>id</w:t>
            </w:r>
          </w:p>
        </w:tc>
        <w:tc>
          <w:tcPr>
            <w:tcW w:type="dxa" w:w="1080"/>
          </w:tcPr>
          <w:p>
            <w:r>
              <w:t>INTEGER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nom</w:t>
            </w:r>
          </w:p>
        </w:tc>
        <w:tc>
          <w:tcPr>
            <w:tcW w:type="dxa" w:w="1080"/>
          </w:tcPr>
          <w:p>
            <w:r>
              <w:t>varchar(100)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images</w:t>
            </w:r>
          </w:p>
        </w:tc>
        <w:tc>
          <w:tcPr>
            <w:tcW w:type="dxa" w:w="1080"/>
          </w:tcPr>
          <w:p>
            <w:r>
              <w:t>varchar(100)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description</w:t>
            </w:r>
          </w:p>
        </w:tc>
        <w:tc>
          <w:tcPr>
            <w:tcW w:type="dxa" w:w="1080"/>
          </w:tcPr>
          <w:p>
            <w:r>
              <w:t>TEXT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created_at</w:t>
            </w:r>
          </w:p>
        </w:tc>
        <w:tc>
          <w:tcPr>
            <w:tcW w:type="dxa" w:w="1080"/>
          </w:tcPr>
          <w:p>
            <w:r>
              <w:t>datetime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est_visible</w:t>
            </w:r>
          </w:p>
        </w:tc>
        <w:tc>
          <w:tcPr>
            <w:tcW w:type="dxa" w:w="1080"/>
          </w:tcPr>
          <w:p>
            <w:r>
              <w:t>bool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compteur_demo_live</w:t>
            </w:r>
          </w:p>
        </w:tc>
        <w:tc>
          <w:tcPr>
            <w:tcW w:type="dxa" w:w="1080"/>
          </w:tcPr>
          <w:p>
            <w:r>
              <w:t>INTEGER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/>
    <w:p>
      <w:pPr>
        <w:pStyle w:val="Heading2"/>
      </w:pPr>
      <w:r>
        <w:t>5.4 app_acceuil_projetphotodeprofil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Colonne</w:t>
            </w:r>
          </w:p>
        </w:tc>
        <w:tc>
          <w:tcPr>
            <w:tcW w:type="dxa" w:w="1080"/>
          </w:tcPr>
          <w:p>
            <w:r>
              <w:t>Type</w:t>
            </w:r>
          </w:p>
        </w:tc>
        <w:tc>
          <w:tcPr>
            <w:tcW w:type="dxa" w:w="1080"/>
          </w:tcPr>
          <w:p>
            <w:r>
              <w:t>NOT NULL</w:t>
            </w:r>
          </w:p>
        </w:tc>
        <w:tc>
          <w:tcPr>
            <w:tcW w:type="dxa" w:w="1080"/>
          </w:tcPr>
          <w:p>
            <w:r>
              <w:t>PK</w:t>
            </w:r>
          </w:p>
        </w:tc>
        <w:tc>
          <w:tcPr>
            <w:tcW w:type="dxa" w:w="1080"/>
          </w:tcPr>
          <w:p>
            <w:r>
              <w:t>FK</w:t>
            </w:r>
          </w:p>
        </w:tc>
        <w:tc>
          <w:tcPr>
            <w:tcW w:type="dxa" w:w="1080"/>
          </w:tcPr>
          <w:p>
            <w:r>
              <w:t>UNIQUE</w:t>
            </w:r>
          </w:p>
        </w:tc>
        <w:tc>
          <w:tcPr>
            <w:tcW w:type="dxa" w:w="1080"/>
          </w:tcPr>
          <w:p>
            <w:r>
              <w:t>DEFAULT</w:t>
            </w:r>
          </w:p>
        </w:tc>
        <w:tc>
          <w:tcPr>
            <w:tcW w:type="dxa" w:w="1080"/>
          </w:tcPr>
          <w:p>
            <w:r>
              <w:t>Notes</w:t>
            </w:r>
          </w:p>
        </w:tc>
      </w:tr>
      <w:tr>
        <w:tc>
          <w:tcPr>
            <w:tcW w:type="dxa" w:w="1080"/>
          </w:tcPr>
          <w:p>
            <w:r>
              <w:t>id</w:t>
            </w:r>
          </w:p>
        </w:tc>
        <w:tc>
          <w:tcPr>
            <w:tcW w:type="dxa" w:w="1080"/>
          </w:tcPr>
          <w:p>
            <w:r>
              <w:t>INTEGER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images</w:t>
            </w:r>
          </w:p>
        </w:tc>
        <w:tc>
          <w:tcPr>
            <w:tcW w:type="dxa" w:w="1080"/>
          </w:tcPr>
          <w:p>
            <w:r>
              <w:t>varchar(100)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est_visible</w:t>
            </w:r>
          </w:p>
        </w:tc>
        <w:tc>
          <w:tcPr>
            <w:tcW w:type="dxa" w:w="1080"/>
          </w:tcPr>
          <w:p>
            <w:r>
              <w:t>bool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/>
    <w:p>
      <w:pPr>
        <w:pStyle w:val="Heading2"/>
      </w:pPr>
      <w:r>
        <w:t>5.5 app_acceuil_projetscards</w:t>
      </w:r>
    </w:p>
    <w:p>
      <w:r>
        <w:t>Index / contraintes :</w:t>
      </w:r>
    </w:p>
    <w:p>
      <w:pPr>
        <w:pStyle w:val="ListBullet"/>
      </w:pPr>
      <w:r>
        <w:t>- sqlite_autoindex_app_acceuil_projetscards_1 | unique=True | colonnes=fingerprint | origin=u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Colonne</w:t>
            </w:r>
          </w:p>
        </w:tc>
        <w:tc>
          <w:tcPr>
            <w:tcW w:type="dxa" w:w="1080"/>
          </w:tcPr>
          <w:p>
            <w:r>
              <w:t>Type</w:t>
            </w:r>
          </w:p>
        </w:tc>
        <w:tc>
          <w:tcPr>
            <w:tcW w:type="dxa" w:w="1080"/>
          </w:tcPr>
          <w:p>
            <w:r>
              <w:t>NOT NULL</w:t>
            </w:r>
          </w:p>
        </w:tc>
        <w:tc>
          <w:tcPr>
            <w:tcW w:type="dxa" w:w="1080"/>
          </w:tcPr>
          <w:p>
            <w:r>
              <w:t>PK</w:t>
            </w:r>
          </w:p>
        </w:tc>
        <w:tc>
          <w:tcPr>
            <w:tcW w:type="dxa" w:w="1080"/>
          </w:tcPr>
          <w:p>
            <w:r>
              <w:t>FK</w:t>
            </w:r>
          </w:p>
        </w:tc>
        <w:tc>
          <w:tcPr>
            <w:tcW w:type="dxa" w:w="1080"/>
          </w:tcPr>
          <w:p>
            <w:r>
              <w:t>UNIQUE</w:t>
            </w:r>
          </w:p>
        </w:tc>
        <w:tc>
          <w:tcPr>
            <w:tcW w:type="dxa" w:w="1080"/>
          </w:tcPr>
          <w:p>
            <w:r>
              <w:t>DEFAULT</w:t>
            </w:r>
          </w:p>
        </w:tc>
        <w:tc>
          <w:tcPr>
            <w:tcW w:type="dxa" w:w="1080"/>
          </w:tcPr>
          <w:p>
            <w:r>
              <w:t>Notes</w:t>
            </w:r>
          </w:p>
        </w:tc>
      </w:tr>
      <w:tr>
        <w:tc>
          <w:tcPr>
            <w:tcW w:type="dxa" w:w="1080"/>
          </w:tcPr>
          <w:p>
            <w:r>
              <w:t>id</w:t>
            </w:r>
          </w:p>
        </w:tc>
        <w:tc>
          <w:tcPr>
            <w:tcW w:type="dxa" w:w="1080"/>
          </w:tcPr>
          <w:p>
            <w:r>
              <w:t>INTEGER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nom</w:t>
            </w:r>
          </w:p>
        </w:tc>
        <w:tc>
          <w:tcPr>
            <w:tcW w:type="dxa" w:w="1080"/>
          </w:tcPr>
          <w:p>
            <w:r>
              <w:t>varchar(100)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images</w:t>
            </w:r>
          </w:p>
        </w:tc>
        <w:tc>
          <w:tcPr>
            <w:tcW w:type="dxa" w:w="1080"/>
          </w:tcPr>
          <w:p>
            <w:r>
              <w:t>varchar(100)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description</w:t>
            </w:r>
          </w:p>
        </w:tc>
        <w:tc>
          <w:tcPr>
            <w:tcW w:type="dxa" w:w="1080"/>
          </w:tcPr>
          <w:p>
            <w:r>
              <w:t>TEXT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created_at</w:t>
            </w:r>
          </w:p>
        </w:tc>
        <w:tc>
          <w:tcPr>
            <w:tcW w:type="dxa" w:w="1080"/>
          </w:tcPr>
          <w:p>
            <w:r>
              <w:t>datetime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est_visible</w:t>
            </w:r>
          </w:p>
        </w:tc>
        <w:tc>
          <w:tcPr>
            <w:tcW w:type="dxa" w:w="1080"/>
          </w:tcPr>
          <w:p>
            <w:r>
              <w:t>bool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fingerprint</w:t>
            </w:r>
          </w:p>
        </w:tc>
        <w:tc>
          <w:tcPr>
            <w:tcW w:type="dxa" w:w="1080"/>
          </w:tcPr>
          <w:p>
            <w:r>
              <w:t>varchar(64)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/>
    <w:p>
      <w:pPr>
        <w:pStyle w:val="Heading2"/>
      </w:pPr>
      <w:r>
        <w:t>5.6 app_acceuil_projetsfirstspeciality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Colonne</w:t>
            </w:r>
          </w:p>
        </w:tc>
        <w:tc>
          <w:tcPr>
            <w:tcW w:type="dxa" w:w="1080"/>
          </w:tcPr>
          <w:p>
            <w:r>
              <w:t>Type</w:t>
            </w:r>
          </w:p>
        </w:tc>
        <w:tc>
          <w:tcPr>
            <w:tcW w:type="dxa" w:w="1080"/>
          </w:tcPr>
          <w:p>
            <w:r>
              <w:t>NOT NULL</w:t>
            </w:r>
          </w:p>
        </w:tc>
        <w:tc>
          <w:tcPr>
            <w:tcW w:type="dxa" w:w="1080"/>
          </w:tcPr>
          <w:p>
            <w:r>
              <w:t>PK</w:t>
            </w:r>
          </w:p>
        </w:tc>
        <w:tc>
          <w:tcPr>
            <w:tcW w:type="dxa" w:w="1080"/>
          </w:tcPr>
          <w:p>
            <w:r>
              <w:t>FK</w:t>
            </w:r>
          </w:p>
        </w:tc>
        <w:tc>
          <w:tcPr>
            <w:tcW w:type="dxa" w:w="1080"/>
          </w:tcPr>
          <w:p>
            <w:r>
              <w:t>UNIQUE</w:t>
            </w:r>
          </w:p>
        </w:tc>
        <w:tc>
          <w:tcPr>
            <w:tcW w:type="dxa" w:w="1080"/>
          </w:tcPr>
          <w:p>
            <w:r>
              <w:t>DEFAULT</w:t>
            </w:r>
          </w:p>
        </w:tc>
        <w:tc>
          <w:tcPr>
            <w:tcW w:type="dxa" w:w="1080"/>
          </w:tcPr>
          <w:p>
            <w:r>
              <w:t>Notes</w:t>
            </w:r>
          </w:p>
        </w:tc>
      </w:tr>
      <w:tr>
        <w:tc>
          <w:tcPr>
            <w:tcW w:type="dxa" w:w="1080"/>
          </w:tcPr>
          <w:p>
            <w:r>
              <w:t>id</w:t>
            </w:r>
          </w:p>
        </w:tc>
        <w:tc>
          <w:tcPr>
            <w:tcW w:type="dxa" w:w="1080"/>
          </w:tcPr>
          <w:p>
            <w:r>
              <w:t>INTEGER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images</w:t>
            </w:r>
          </w:p>
        </w:tc>
        <w:tc>
          <w:tcPr>
            <w:tcW w:type="dxa" w:w="1080"/>
          </w:tcPr>
          <w:p>
            <w:r>
              <w:t>varchar(100)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description_speciality</w:t>
            </w:r>
          </w:p>
        </w:tc>
        <w:tc>
          <w:tcPr>
            <w:tcW w:type="dxa" w:w="1080"/>
          </w:tcPr>
          <w:p>
            <w:r>
              <w:t>TEXT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created_at</w:t>
            </w:r>
          </w:p>
        </w:tc>
        <w:tc>
          <w:tcPr>
            <w:tcW w:type="dxa" w:w="1080"/>
          </w:tcPr>
          <w:p>
            <w:r>
              <w:t>datetime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est_visible</w:t>
            </w:r>
          </w:p>
        </w:tc>
        <w:tc>
          <w:tcPr>
            <w:tcW w:type="dxa" w:w="1080"/>
          </w:tcPr>
          <w:p>
            <w:r>
              <w:t>bool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/>
    <w:p>
      <w:pPr>
        <w:pStyle w:val="Heading2"/>
      </w:pPr>
      <w:r>
        <w:t>5.7 app_acceuil_reseausocial</w:t>
      </w:r>
    </w:p>
    <w:p>
      <w:r>
        <w:t>Index / contraintes :</w:t>
      </w:r>
    </w:p>
    <w:p>
      <w:pPr>
        <w:pStyle w:val="ListBullet"/>
      </w:pPr>
      <w:r>
        <w:t>- sqlite_autoindex_app_acceuil_reseausocial_1 | unique=True | colonnes=nom | origin=u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Colonne</w:t>
            </w:r>
          </w:p>
        </w:tc>
        <w:tc>
          <w:tcPr>
            <w:tcW w:type="dxa" w:w="1080"/>
          </w:tcPr>
          <w:p>
            <w:r>
              <w:t>Type</w:t>
            </w:r>
          </w:p>
        </w:tc>
        <w:tc>
          <w:tcPr>
            <w:tcW w:type="dxa" w:w="1080"/>
          </w:tcPr>
          <w:p>
            <w:r>
              <w:t>NOT NULL</w:t>
            </w:r>
          </w:p>
        </w:tc>
        <w:tc>
          <w:tcPr>
            <w:tcW w:type="dxa" w:w="1080"/>
          </w:tcPr>
          <w:p>
            <w:r>
              <w:t>PK</w:t>
            </w:r>
          </w:p>
        </w:tc>
        <w:tc>
          <w:tcPr>
            <w:tcW w:type="dxa" w:w="1080"/>
          </w:tcPr>
          <w:p>
            <w:r>
              <w:t>FK</w:t>
            </w:r>
          </w:p>
        </w:tc>
        <w:tc>
          <w:tcPr>
            <w:tcW w:type="dxa" w:w="1080"/>
          </w:tcPr>
          <w:p>
            <w:r>
              <w:t>UNIQUE</w:t>
            </w:r>
          </w:p>
        </w:tc>
        <w:tc>
          <w:tcPr>
            <w:tcW w:type="dxa" w:w="1080"/>
          </w:tcPr>
          <w:p>
            <w:r>
              <w:t>DEFAULT</w:t>
            </w:r>
          </w:p>
        </w:tc>
        <w:tc>
          <w:tcPr>
            <w:tcW w:type="dxa" w:w="1080"/>
          </w:tcPr>
          <w:p>
            <w:r>
              <w:t>Notes</w:t>
            </w:r>
          </w:p>
        </w:tc>
      </w:tr>
      <w:tr>
        <w:tc>
          <w:tcPr>
            <w:tcW w:type="dxa" w:w="1080"/>
          </w:tcPr>
          <w:p>
            <w:r>
              <w:t>id</w:t>
            </w:r>
          </w:p>
        </w:tc>
        <w:tc>
          <w:tcPr>
            <w:tcW w:type="dxa" w:w="1080"/>
          </w:tcPr>
          <w:p>
            <w:r>
              <w:t>INTEGER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nom</w:t>
            </w:r>
          </w:p>
        </w:tc>
        <w:tc>
          <w:tcPr>
            <w:tcW w:type="dxa" w:w="1080"/>
          </w:tcPr>
          <w:p>
            <w:r>
              <w:t>varchar(100)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est_visible</w:t>
            </w:r>
          </w:p>
        </w:tc>
        <w:tc>
          <w:tcPr>
            <w:tcW w:type="dxa" w:w="1080"/>
          </w:tcPr>
          <w:p>
            <w:r>
              <w:t>bool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url</w:t>
            </w:r>
          </w:p>
        </w:tc>
        <w:tc>
          <w:tcPr>
            <w:tcW w:type="dxa" w:w="1080"/>
          </w:tcPr>
          <w:p>
            <w:r>
              <w:t>varchar(255)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/>
    <w:p>
      <w:pPr>
        <w:pStyle w:val="Heading2"/>
      </w:pPr>
      <w:r>
        <w:t>5.8 app_contact_contact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Colonne</w:t>
            </w:r>
          </w:p>
        </w:tc>
        <w:tc>
          <w:tcPr>
            <w:tcW w:type="dxa" w:w="1080"/>
          </w:tcPr>
          <w:p>
            <w:r>
              <w:t>Type</w:t>
            </w:r>
          </w:p>
        </w:tc>
        <w:tc>
          <w:tcPr>
            <w:tcW w:type="dxa" w:w="1080"/>
          </w:tcPr>
          <w:p>
            <w:r>
              <w:t>NOT NULL</w:t>
            </w:r>
          </w:p>
        </w:tc>
        <w:tc>
          <w:tcPr>
            <w:tcW w:type="dxa" w:w="1080"/>
          </w:tcPr>
          <w:p>
            <w:r>
              <w:t>PK</w:t>
            </w:r>
          </w:p>
        </w:tc>
        <w:tc>
          <w:tcPr>
            <w:tcW w:type="dxa" w:w="1080"/>
          </w:tcPr>
          <w:p>
            <w:r>
              <w:t>FK</w:t>
            </w:r>
          </w:p>
        </w:tc>
        <w:tc>
          <w:tcPr>
            <w:tcW w:type="dxa" w:w="1080"/>
          </w:tcPr>
          <w:p>
            <w:r>
              <w:t>UNIQUE</w:t>
            </w:r>
          </w:p>
        </w:tc>
        <w:tc>
          <w:tcPr>
            <w:tcW w:type="dxa" w:w="1080"/>
          </w:tcPr>
          <w:p>
            <w:r>
              <w:t>DEFAULT</w:t>
            </w:r>
          </w:p>
        </w:tc>
        <w:tc>
          <w:tcPr>
            <w:tcW w:type="dxa" w:w="1080"/>
          </w:tcPr>
          <w:p>
            <w:r>
              <w:t>Notes</w:t>
            </w:r>
          </w:p>
        </w:tc>
      </w:tr>
      <w:tr>
        <w:tc>
          <w:tcPr>
            <w:tcW w:type="dxa" w:w="1080"/>
          </w:tcPr>
          <w:p>
            <w:r>
              <w:t>id</w:t>
            </w:r>
          </w:p>
        </w:tc>
        <w:tc>
          <w:tcPr>
            <w:tcW w:type="dxa" w:w="1080"/>
          </w:tcPr>
          <w:p>
            <w:r>
              <w:t>INTEGER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nom</w:t>
            </w:r>
          </w:p>
        </w:tc>
        <w:tc>
          <w:tcPr>
            <w:tcW w:type="dxa" w:w="1080"/>
          </w:tcPr>
          <w:p>
            <w:r>
              <w:t>varchar(100)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email</w:t>
            </w:r>
          </w:p>
        </w:tc>
        <w:tc>
          <w:tcPr>
            <w:tcW w:type="dxa" w:w="1080"/>
          </w:tcPr>
          <w:p>
            <w:r>
              <w:t>varchar(254)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message</w:t>
            </w:r>
          </w:p>
        </w:tc>
        <w:tc>
          <w:tcPr>
            <w:tcW w:type="dxa" w:w="1080"/>
          </w:tcPr>
          <w:p>
            <w:r>
              <w:t>TEXT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date_envoi</w:t>
            </w:r>
          </w:p>
        </w:tc>
        <w:tc>
          <w:tcPr>
            <w:tcW w:type="dxa" w:w="1080"/>
          </w:tcPr>
          <w:p>
            <w:r>
              <w:t>datetime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/>
    <w:p>
      <w:pPr>
        <w:pStyle w:val="Heading2"/>
      </w:pPr>
      <w:r>
        <w:t>5.9 app_contact_role</w:t>
      </w:r>
    </w:p>
    <w:p>
      <w:r>
        <w:t>Index / contraintes :</w:t>
      </w:r>
    </w:p>
    <w:p>
      <w:pPr>
        <w:pStyle w:val="ListBullet"/>
      </w:pPr>
      <w:r>
        <w:t>- sqlite_autoindex_app_contact_role_1 | unique=True | colonnes=nom_role | origin=u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Colonne</w:t>
            </w:r>
          </w:p>
        </w:tc>
        <w:tc>
          <w:tcPr>
            <w:tcW w:type="dxa" w:w="1080"/>
          </w:tcPr>
          <w:p>
            <w:r>
              <w:t>Type</w:t>
            </w:r>
          </w:p>
        </w:tc>
        <w:tc>
          <w:tcPr>
            <w:tcW w:type="dxa" w:w="1080"/>
          </w:tcPr>
          <w:p>
            <w:r>
              <w:t>NOT NULL</w:t>
            </w:r>
          </w:p>
        </w:tc>
        <w:tc>
          <w:tcPr>
            <w:tcW w:type="dxa" w:w="1080"/>
          </w:tcPr>
          <w:p>
            <w:r>
              <w:t>PK</w:t>
            </w:r>
          </w:p>
        </w:tc>
        <w:tc>
          <w:tcPr>
            <w:tcW w:type="dxa" w:w="1080"/>
          </w:tcPr>
          <w:p>
            <w:r>
              <w:t>FK</w:t>
            </w:r>
          </w:p>
        </w:tc>
        <w:tc>
          <w:tcPr>
            <w:tcW w:type="dxa" w:w="1080"/>
          </w:tcPr>
          <w:p>
            <w:r>
              <w:t>UNIQUE</w:t>
            </w:r>
          </w:p>
        </w:tc>
        <w:tc>
          <w:tcPr>
            <w:tcW w:type="dxa" w:w="1080"/>
          </w:tcPr>
          <w:p>
            <w:r>
              <w:t>DEFAULT</w:t>
            </w:r>
          </w:p>
        </w:tc>
        <w:tc>
          <w:tcPr>
            <w:tcW w:type="dxa" w:w="1080"/>
          </w:tcPr>
          <w:p>
            <w:r>
              <w:t>Notes</w:t>
            </w:r>
          </w:p>
        </w:tc>
      </w:tr>
      <w:tr>
        <w:tc>
          <w:tcPr>
            <w:tcW w:type="dxa" w:w="1080"/>
          </w:tcPr>
          <w:p>
            <w:r>
              <w:t>id</w:t>
            </w:r>
          </w:p>
        </w:tc>
        <w:tc>
          <w:tcPr>
            <w:tcW w:type="dxa" w:w="1080"/>
          </w:tcPr>
          <w:p>
            <w:r>
              <w:t>INTEGER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nom_role</w:t>
            </w:r>
          </w:p>
        </w:tc>
        <w:tc>
          <w:tcPr>
            <w:tcW w:type="dxa" w:w="1080"/>
          </w:tcPr>
          <w:p>
            <w:r>
              <w:t>varchar(50)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/>
    <w:p>
      <w:pPr>
        <w:pStyle w:val="Heading2"/>
      </w:pPr>
      <w:r>
        <w:t>5.10 app_contact_user</w:t>
      </w:r>
    </w:p>
    <w:p>
      <w:r>
        <w:t>Index / contraintes :</w:t>
      </w:r>
    </w:p>
    <w:p>
      <w:pPr>
        <w:pStyle w:val="ListBullet"/>
      </w:pPr>
      <w:r>
        <w:t>- app_contact_user_role_id_08a2ab33 | unique=False | colonnes=role_id | origin=c</w:t>
      </w:r>
    </w:p>
    <w:p>
      <w:pPr>
        <w:pStyle w:val="ListBullet"/>
      </w:pPr>
      <w:r>
        <w:t>- sqlite_autoindex_app_contact_user_1 | unique=True | colonnes=email | origin=u</w:t>
      </w:r>
    </w:p>
    <w:p>
      <w:r>
        <w:t>Clés étrangères :</w:t>
      </w:r>
    </w:p>
    <w:p>
      <w:pPr>
        <w:pStyle w:val="ListBullet"/>
      </w:pPr>
      <w:r>
        <w:t>- role_id → app_contact_role.id (on_delete=NO ACTION, on_update=NO ACTION)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Colonne</w:t>
            </w:r>
          </w:p>
        </w:tc>
        <w:tc>
          <w:tcPr>
            <w:tcW w:type="dxa" w:w="1080"/>
          </w:tcPr>
          <w:p>
            <w:r>
              <w:t>Type</w:t>
            </w:r>
          </w:p>
        </w:tc>
        <w:tc>
          <w:tcPr>
            <w:tcW w:type="dxa" w:w="1080"/>
          </w:tcPr>
          <w:p>
            <w:r>
              <w:t>NOT NULL</w:t>
            </w:r>
          </w:p>
        </w:tc>
        <w:tc>
          <w:tcPr>
            <w:tcW w:type="dxa" w:w="1080"/>
          </w:tcPr>
          <w:p>
            <w:r>
              <w:t>PK</w:t>
            </w:r>
          </w:p>
        </w:tc>
        <w:tc>
          <w:tcPr>
            <w:tcW w:type="dxa" w:w="1080"/>
          </w:tcPr>
          <w:p>
            <w:r>
              <w:t>FK</w:t>
            </w:r>
          </w:p>
        </w:tc>
        <w:tc>
          <w:tcPr>
            <w:tcW w:type="dxa" w:w="1080"/>
          </w:tcPr>
          <w:p>
            <w:r>
              <w:t>UNIQUE</w:t>
            </w:r>
          </w:p>
        </w:tc>
        <w:tc>
          <w:tcPr>
            <w:tcW w:type="dxa" w:w="1080"/>
          </w:tcPr>
          <w:p>
            <w:r>
              <w:t>DEFAULT</w:t>
            </w:r>
          </w:p>
        </w:tc>
        <w:tc>
          <w:tcPr>
            <w:tcW w:type="dxa" w:w="1080"/>
          </w:tcPr>
          <w:p>
            <w:r>
              <w:t>Notes</w:t>
            </w:r>
          </w:p>
        </w:tc>
      </w:tr>
      <w:tr>
        <w:tc>
          <w:tcPr>
            <w:tcW w:type="dxa" w:w="1080"/>
          </w:tcPr>
          <w:p>
            <w:r>
              <w:t>id</w:t>
            </w:r>
          </w:p>
        </w:tc>
        <w:tc>
          <w:tcPr>
            <w:tcW w:type="dxa" w:w="1080"/>
          </w:tcPr>
          <w:p>
            <w:r>
              <w:t>INTEGER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nom</w:t>
            </w:r>
          </w:p>
        </w:tc>
        <w:tc>
          <w:tcPr>
            <w:tcW w:type="dxa" w:w="1080"/>
          </w:tcPr>
          <w:p>
            <w:r>
              <w:t>varchar(100)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email</w:t>
            </w:r>
          </w:p>
        </w:tc>
        <w:tc>
          <w:tcPr>
            <w:tcW w:type="dxa" w:w="1080"/>
          </w:tcPr>
          <w:p>
            <w:r>
              <w:t>varchar(254)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password</w:t>
            </w:r>
          </w:p>
        </w:tc>
        <w:tc>
          <w:tcPr>
            <w:tcW w:type="dxa" w:w="1080"/>
          </w:tcPr>
          <w:p>
            <w:r>
              <w:t>varchar(255)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role_id</w:t>
            </w:r>
          </w:p>
        </w:tc>
        <w:tc>
          <w:tcPr>
            <w:tcW w:type="dxa" w:w="1080"/>
          </w:tcPr>
          <w:p>
            <w:r>
              <w:t>bigint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app_contact_role.id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/>
    <w:p>
      <w:pPr>
        <w:pStyle w:val="Heading2"/>
      </w:pPr>
      <w:r>
        <w:t>5.11 app_user_menu</w:t>
      </w:r>
    </w:p>
    <w:p>
      <w:r>
        <w:t>Index / contraintes :</w:t>
      </w:r>
    </w:p>
    <w:p>
      <w:pPr>
        <w:pStyle w:val="ListBullet"/>
      </w:pPr>
      <w:r>
        <w:t>- sqlite_autoindex_app_user_menu_1 | unique=True | colonnes=code_menu | origin=u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Colonne</w:t>
            </w:r>
          </w:p>
        </w:tc>
        <w:tc>
          <w:tcPr>
            <w:tcW w:type="dxa" w:w="1080"/>
          </w:tcPr>
          <w:p>
            <w:r>
              <w:t>Type</w:t>
            </w:r>
          </w:p>
        </w:tc>
        <w:tc>
          <w:tcPr>
            <w:tcW w:type="dxa" w:w="1080"/>
          </w:tcPr>
          <w:p>
            <w:r>
              <w:t>NOT NULL</w:t>
            </w:r>
          </w:p>
        </w:tc>
        <w:tc>
          <w:tcPr>
            <w:tcW w:type="dxa" w:w="1080"/>
          </w:tcPr>
          <w:p>
            <w:r>
              <w:t>PK</w:t>
            </w:r>
          </w:p>
        </w:tc>
        <w:tc>
          <w:tcPr>
            <w:tcW w:type="dxa" w:w="1080"/>
          </w:tcPr>
          <w:p>
            <w:r>
              <w:t>FK</w:t>
            </w:r>
          </w:p>
        </w:tc>
        <w:tc>
          <w:tcPr>
            <w:tcW w:type="dxa" w:w="1080"/>
          </w:tcPr>
          <w:p>
            <w:r>
              <w:t>UNIQUE</w:t>
            </w:r>
          </w:p>
        </w:tc>
        <w:tc>
          <w:tcPr>
            <w:tcW w:type="dxa" w:w="1080"/>
          </w:tcPr>
          <w:p>
            <w:r>
              <w:t>DEFAULT</w:t>
            </w:r>
          </w:p>
        </w:tc>
        <w:tc>
          <w:tcPr>
            <w:tcW w:type="dxa" w:w="1080"/>
          </w:tcPr>
          <w:p>
            <w:r>
              <w:t>Notes</w:t>
            </w:r>
          </w:p>
        </w:tc>
      </w:tr>
      <w:tr>
        <w:tc>
          <w:tcPr>
            <w:tcW w:type="dxa" w:w="1080"/>
          </w:tcPr>
          <w:p>
            <w:r>
              <w:t>id</w:t>
            </w:r>
          </w:p>
        </w:tc>
        <w:tc>
          <w:tcPr>
            <w:tcW w:type="dxa" w:w="1080"/>
          </w:tcPr>
          <w:p>
            <w:r>
              <w:t>INTEGER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nom</w:t>
            </w:r>
          </w:p>
        </w:tc>
        <w:tc>
          <w:tcPr>
            <w:tcW w:type="dxa" w:w="1080"/>
          </w:tcPr>
          <w:p>
            <w:r>
              <w:t>varchar(100)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code_menu</w:t>
            </w:r>
          </w:p>
        </w:tc>
        <w:tc>
          <w:tcPr>
            <w:tcW w:type="dxa" w:w="1080"/>
          </w:tcPr>
          <w:p>
            <w:r>
              <w:t>varchar(100)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/>
    <w:p>
      <w:pPr>
        <w:pStyle w:val="Heading2"/>
      </w:pPr>
      <w:r>
        <w:t>5.12 app_user_rolemenuacces</w:t>
      </w:r>
    </w:p>
    <w:p>
      <w:r>
        <w:t>Index / contraintes :</w:t>
      </w:r>
    </w:p>
    <w:p>
      <w:pPr>
        <w:pStyle w:val="ListBullet"/>
      </w:pPr>
      <w:r>
        <w:t>- app_user_rolemenuacces_role_id_f5f2f56a | unique=False | colonnes=role_id | origin=c</w:t>
      </w:r>
    </w:p>
    <w:p>
      <w:pPr>
        <w:pStyle w:val="ListBullet"/>
      </w:pPr>
      <w:r>
        <w:t>- app_user_rolemenuacces_menu_id_bb00e1aa | unique=False | colonnes=menu_id | origin=c</w:t>
      </w:r>
    </w:p>
    <w:p>
      <w:pPr>
        <w:pStyle w:val="ListBullet"/>
      </w:pPr>
      <w:r>
        <w:t>- app_user_rolemenuacces_role_id_menu_id_249c7430_uniq | unique=True | colonnes=role_id, menu_id | origin=c</w:t>
      </w:r>
    </w:p>
    <w:p>
      <w:r>
        <w:t>Clés étrangères :</w:t>
      </w:r>
    </w:p>
    <w:p>
      <w:pPr>
        <w:pStyle w:val="ListBullet"/>
      </w:pPr>
      <w:r>
        <w:t>- role_id → app_contact_role.id (on_delete=NO ACTION, on_update=NO ACTION)</w:t>
      </w:r>
    </w:p>
    <w:p>
      <w:pPr>
        <w:pStyle w:val="ListBullet"/>
      </w:pPr>
      <w:r>
        <w:t>- menu_id → app_user_menu.id (on_delete=NO ACTION, on_update=NO ACTION)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Colonne</w:t>
            </w:r>
          </w:p>
        </w:tc>
        <w:tc>
          <w:tcPr>
            <w:tcW w:type="dxa" w:w="1080"/>
          </w:tcPr>
          <w:p>
            <w:r>
              <w:t>Type</w:t>
            </w:r>
          </w:p>
        </w:tc>
        <w:tc>
          <w:tcPr>
            <w:tcW w:type="dxa" w:w="1080"/>
          </w:tcPr>
          <w:p>
            <w:r>
              <w:t>NOT NULL</w:t>
            </w:r>
          </w:p>
        </w:tc>
        <w:tc>
          <w:tcPr>
            <w:tcW w:type="dxa" w:w="1080"/>
          </w:tcPr>
          <w:p>
            <w:r>
              <w:t>PK</w:t>
            </w:r>
          </w:p>
        </w:tc>
        <w:tc>
          <w:tcPr>
            <w:tcW w:type="dxa" w:w="1080"/>
          </w:tcPr>
          <w:p>
            <w:r>
              <w:t>FK</w:t>
            </w:r>
          </w:p>
        </w:tc>
        <w:tc>
          <w:tcPr>
            <w:tcW w:type="dxa" w:w="1080"/>
          </w:tcPr>
          <w:p>
            <w:r>
              <w:t>UNIQUE</w:t>
            </w:r>
          </w:p>
        </w:tc>
        <w:tc>
          <w:tcPr>
            <w:tcW w:type="dxa" w:w="1080"/>
          </w:tcPr>
          <w:p>
            <w:r>
              <w:t>DEFAULT</w:t>
            </w:r>
          </w:p>
        </w:tc>
        <w:tc>
          <w:tcPr>
            <w:tcW w:type="dxa" w:w="1080"/>
          </w:tcPr>
          <w:p>
            <w:r>
              <w:t>Notes</w:t>
            </w:r>
          </w:p>
        </w:tc>
      </w:tr>
      <w:tr>
        <w:tc>
          <w:tcPr>
            <w:tcW w:type="dxa" w:w="1080"/>
          </w:tcPr>
          <w:p>
            <w:r>
              <w:t>id</w:t>
            </w:r>
          </w:p>
        </w:tc>
        <w:tc>
          <w:tcPr>
            <w:tcW w:type="dxa" w:w="1080"/>
          </w:tcPr>
          <w:p>
            <w:r>
              <w:t>INTEGER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est_visible</w:t>
            </w:r>
          </w:p>
        </w:tc>
        <w:tc>
          <w:tcPr>
            <w:tcW w:type="dxa" w:w="1080"/>
          </w:tcPr>
          <w:p>
            <w:r>
              <w:t>bool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menu_id</w:t>
            </w:r>
          </w:p>
        </w:tc>
        <w:tc>
          <w:tcPr>
            <w:tcW w:type="dxa" w:w="1080"/>
          </w:tcPr>
          <w:p>
            <w:r>
              <w:t>bigint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app_user_menu.id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role_id</w:t>
            </w:r>
          </w:p>
        </w:tc>
        <w:tc>
          <w:tcPr>
            <w:tcW w:type="dxa" w:w="1080"/>
          </w:tcPr>
          <w:p>
            <w:r>
              <w:t>bigint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app_contact_role.id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jc w:val="center"/>
      </w:pPr>
      <w:r>
        <w:rPr>
          <w:b/>
          <w:sz w:val="40"/>
        </w:rPr>
        <w:t>Dossier MERISE complet — Version v4 (académique)</w:t>
      </w:r>
    </w:p>
    <w:p>
      <w:pPr>
        <w:jc w:val="center"/>
      </w:pPr>
      <w:r>
        <w:rPr>
          <w:i/>
          <w:sz w:val="24"/>
        </w:rPr>
        <w:t>Rétro‑conception depuis code Django + templates + base SQLite réelle (db.sqlite3)</w:t>
      </w:r>
    </w:p>
    <w:p>
      <w:pPr>
        <w:jc w:val="center"/>
      </w:pPr>
      <w:r>
        <w:rPr>
          <w:i/>
          <w:sz w:val="24"/>
        </w:rPr>
        <w:t>Date : 06/02/2026</w:t>
      </w:r>
    </w:p>
    <w:p/>
    <w:p>
      <w:r>
        <w:rPr>
          <w:b/>
        </w:rPr>
        <w:t>Table des matières (Word : clic droit &gt; Mettre à jour le champ)</w:t>
      </w:r>
    </w:p>
    <w:fldSimple w:instr="TOC \o &quot;1-3&quot; \h \z \u"/>
    <w:p>
      <w:r>
        <w:br w:type="page"/>
      </w:r>
    </w:p>
    <w:p>
      <w:pPr>
        <w:pStyle w:val="Heading1"/>
      </w:pPr>
      <w:r>
        <w:t>1. Introduction</w:t>
      </w:r>
    </w:p>
    <w:p>
      <w:r>
        <w:t>Cette version v4 fournit des livrables MERISE « académiques » : dictionnaire de données enrichi (définition, domaine, exemples, règles de saisie, source IHM), règles de gestion complètes, matrice Rôles×Menus×Opérations, cahier de tests pas‑à‑pas, et fiches d’écrans.</w:t>
      </w:r>
    </w:p>
    <w:p>
      <w:pPr>
        <w:pStyle w:val="Heading2"/>
      </w:pPr>
      <w:r>
        <w:t>1.1 Sources et traçabilité</w:t>
      </w:r>
    </w:p>
    <w:p>
      <w:r>
        <w:t>Sources utilisées :</w:t>
      </w:r>
    </w:p>
    <w:p>
      <w:pPr>
        <w:pStyle w:val="ListBullet"/>
      </w:pPr>
      <w:r>
        <w:t>Schéma physique db.sqlite3 (tables applicatives app_*)</w:t>
      </w:r>
    </w:p>
    <w:p>
      <w:pPr>
        <w:pStyle w:val="ListBullet"/>
      </w:pPr>
      <w:r>
        <w:t>Templates HTML (index, inscription, admin portfolio, admin centrale, layouts)</w:t>
      </w:r>
    </w:p>
    <w:p>
      <w:pPr>
        <w:pStyle w:val="ListBullet"/>
      </w:pPr>
      <w:r>
        <w:t>Contraintes observées : PK/FK, uniques, index, nullabilité, défauts.</w:t>
      </w:r>
    </w:p>
    <w:p>
      <w:pPr>
        <w:pStyle w:val="ListBullet"/>
      </w:pPr>
      <w:r>
        <w:t>Déductions : opérations autorisées par rôle (basées sur l’IHM et la logique de session).</w:t>
      </w:r>
    </w:p>
    <w:p>
      <w:r>
        <w:br w:type="page"/>
      </w:r>
    </w:p>
    <w:p>
      <w:pPr>
        <w:pStyle w:val="Heading1"/>
      </w:pPr>
      <w:r>
        <w:t>2. Dictionnaire de données enrichi (complet)</w:t>
      </w:r>
    </w:p>
    <w:p>
      <w:r>
        <w:t>Le dictionnaire ci‑dessous est produit automatiquement depuis db.sqlite3. Les colonnes « Définition métier » et « Domaine » sont déduites par heuristiques et peuvent être adaptées.</w:t>
      </w:r>
    </w:p>
    <w:p>
      <w:pPr>
        <w:pStyle w:val="Heading2"/>
      </w:pPr>
      <w:r>
        <w:t>2.1 Tables applicatives recensées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Table</w:t>
            </w:r>
          </w:p>
        </w:tc>
        <w:tc>
          <w:tcPr>
            <w:tcW w:type="dxa" w:w="2880"/>
          </w:tcPr>
          <w:p>
            <w:r>
              <w:t>Nb champs</w:t>
            </w:r>
          </w:p>
        </w:tc>
        <w:tc>
          <w:tcPr>
            <w:tcW w:type="dxa" w:w="2880"/>
          </w:tcPr>
          <w:p>
            <w:r>
              <w:t>Commentaires</w:t>
            </w:r>
          </w:p>
        </w:tc>
      </w:tr>
      <w:tr>
        <w:tc>
          <w:tcPr>
            <w:tcW w:type="dxa" w:w="2880"/>
          </w:tcPr>
          <w:p>
            <w:r>
              <w:t>app_acceuil_mescompetencescles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Contenu portfolio / sécurité / contact (selon nom)</w:t>
            </w:r>
          </w:p>
        </w:tc>
      </w:tr>
      <w:tr>
        <w:tc>
          <w:tcPr>
            <w:tcW w:type="dxa" w:w="2880"/>
          </w:tcPr>
          <w:p>
            <w:r>
              <w:t>app_acceuil_projetaproposdemoi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Contenu portfolio / sécurité / contact (selon nom)</w:t>
            </w:r>
          </w:p>
        </w:tc>
      </w:tr>
      <w:tr>
        <w:tc>
          <w:tcPr>
            <w:tcW w:type="dxa" w:w="2880"/>
          </w:tcPr>
          <w:p>
            <w:r>
              <w:t>app_acceuil_projetmesrealisations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Contenu portfolio / sécurité / contact (selon nom)</w:t>
            </w:r>
          </w:p>
        </w:tc>
      </w:tr>
      <w:tr>
        <w:tc>
          <w:tcPr>
            <w:tcW w:type="dxa" w:w="2880"/>
          </w:tcPr>
          <w:p>
            <w:r>
              <w:t>app_acceuil_projetphotodeprofil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Contenu portfolio / sécurité / contact (selon nom)</w:t>
            </w:r>
          </w:p>
        </w:tc>
      </w:tr>
      <w:tr>
        <w:tc>
          <w:tcPr>
            <w:tcW w:type="dxa" w:w="2880"/>
          </w:tcPr>
          <w:p>
            <w:r>
              <w:t>app_acceuil_projetscards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Contenu portfolio / sécurité / contact (selon nom)</w:t>
            </w:r>
          </w:p>
        </w:tc>
      </w:tr>
      <w:tr>
        <w:tc>
          <w:tcPr>
            <w:tcW w:type="dxa" w:w="2880"/>
          </w:tcPr>
          <w:p>
            <w:r>
              <w:t>app_acceuil_projetsfirstspeciality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Contenu portfolio / sécurité / contact (selon nom)</w:t>
            </w:r>
          </w:p>
        </w:tc>
      </w:tr>
      <w:tr>
        <w:tc>
          <w:tcPr>
            <w:tcW w:type="dxa" w:w="2880"/>
          </w:tcPr>
          <w:p>
            <w:r>
              <w:t>app_acceuil_reseausocial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Contenu portfolio / sécurité / contact (selon nom)</w:t>
            </w:r>
          </w:p>
        </w:tc>
      </w:tr>
      <w:tr>
        <w:tc>
          <w:tcPr>
            <w:tcW w:type="dxa" w:w="2880"/>
          </w:tcPr>
          <w:p>
            <w:r>
              <w:t>app_contact_contact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Contenu portfolio / sécurité / contact (selon nom)</w:t>
            </w:r>
          </w:p>
        </w:tc>
      </w:tr>
      <w:tr>
        <w:tc>
          <w:tcPr>
            <w:tcW w:type="dxa" w:w="2880"/>
          </w:tcPr>
          <w:p>
            <w:r>
              <w:t>app_contact_role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Contenu portfolio / sécurité / contact (selon nom)</w:t>
            </w:r>
          </w:p>
        </w:tc>
      </w:tr>
      <w:tr>
        <w:tc>
          <w:tcPr>
            <w:tcW w:type="dxa" w:w="2880"/>
          </w:tcPr>
          <w:p>
            <w:r>
              <w:t>app_contact_user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Contenu portfolio / sécurité / contact (selon nom)</w:t>
            </w:r>
          </w:p>
        </w:tc>
      </w:tr>
      <w:tr>
        <w:tc>
          <w:tcPr>
            <w:tcW w:type="dxa" w:w="2880"/>
          </w:tcPr>
          <w:p>
            <w:r>
              <w:t>app_user_menu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Contenu portfolio / sécurité / contact (selon nom)</w:t>
            </w:r>
          </w:p>
        </w:tc>
      </w:tr>
      <w:tr>
        <w:tc>
          <w:tcPr>
            <w:tcW w:type="dxa" w:w="2880"/>
          </w:tcPr>
          <w:p>
            <w:r>
              <w:t>app_user_rolemenuacces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Contenu portfolio / sécurité / contact (selon nom)</w:t>
            </w:r>
          </w:p>
        </w:tc>
      </w:tr>
    </w:tbl>
    <w:p>
      <w:r>
        <w:br w:type="page"/>
      </w:r>
    </w:p>
    <w:p>
      <w:pPr>
        <w:pStyle w:val="Heading2"/>
      </w:pPr>
      <w:r>
        <w:t>2.2 app_acceuil_mescompetencescles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Champ</w:t>
            </w:r>
          </w:p>
        </w:tc>
        <w:tc>
          <w:tcPr>
            <w:tcW w:type="dxa" w:w="864"/>
          </w:tcPr>
          <w:p>
            <w:r>
              <w:t>Définition métier</w:t>
            </w:r>
          </w:p>
        </w:tc>
        <w:tc>
          <w:tcPr>
            <w:tcW w:type="dxa" w:w="864"/>
          </w:tcPr>
          <w:p>
            <w:r>
              <w:t>Domaine</w:t>
            </w:r>
          </w:p>
        </w:tc>
        <w:tc>
          <w:tcPr>
            <w:tcW w:type="dxa" w:w="864"/>
          </w:tcPr>
          <w:p>
            <w:r>
              <w:t>Type (DB)</w:t>
            </w:r>
          </w:p>
        </w:tc>
        <w:tc>
          <w:tcPr>
            <w:tcW w:type="dxa" w:w="864"/>
          </w:tcPr>
          <w:p>
            <w:r>
              <w:t>Null</w:t>
            </w:r>
          </w:p>
        </w:tc>
        <w:tc>
          <w:tcPr>
            <w:tcW w:type="dxa" w:w="864"/>
          </w:tcPr>
          <w:p>
            <w:r>
              <w:t>PK</w:t>
            </w:r>
          </w:p>
        </w:tc>
        <w:tc>
          <w:tcPr>
            <w:tcW w:type="dxa" w:w="864"/>
          </w:tcPr>
          <w:p>
            <w:r>
              <w:t>FK</w:t>
            </w:r>
          </w:p>
        </w:tc>
        <w:tc>
          <w:tcPr>
            <w:tcW w:type="dxa" w:w="864"/>
          </w:tcPr>
          <w:p>
            <w:r>
              <w:t>Unique</w:t>
            </w:r>
          </w:p>
        </w:tc>
        <w:tc>
          <w:tcPr>
            <w:tcW w:type="dxa" w:w="864"/>
          </w:tcPr>
          <w:p>
            <w:r>
              <w:t>Défaut</w:t>
            </w:r>
          </w:p>
        </w:tc>
        <w:tc>
          <w:tcPr>
            <w:tcW w:type="dxa" w:w="864"/>
          </w:tcPr>
          <w:p>
            <w:r>
              <w:t>Source IHM</w:t>
            </w:r>
          </w:p>
        </w:tc>
      </w:tr>
      <w:tr>
        <w:tc>
          <w:tcPr>
            <w:tcW w:type="dxa" w:w="864"/>
          </w:tcPr>
          <w:p>
            <w:r>
              <w:t>id</w:t>
            </w:r>
          </w:p>
        </w:tc>
        <w:tc>
          <w:tcPr>
            <w:tcW w:type="dxa" w:w="864"/>
          </w:tcPr>
          <w:p>
            <w:r>
              <w:t>Identifiant technique de l’enregistrement.</w:t>
            </w:r>
          </w:p>
        </w:tc>
        <w:tc>
          <w:tcPr>
            <w:tcW w:type="dxa" w:w="864"/>
          </w:tcPr>
          <w:p>
            <w:r>
              <w:t>Entier</w:t>
            </w:r>
          </w:p>
        </w:tc>
        <w:tc>
          <w:tcPr>
            <w:tcW w:type="dxa" w:w="864"/>
          </w:tcPr>
          <w:p>
            <w:r>
              <w:t>INTEGER</w:t>
            </w:r>
          </w:p>
        </w:tc>
        <w:tc>
          <w:tcPr>
            <w:tcW w:type="dxa" w:w="864"/>
          </w:tcPr>
          <w:p>
            <w:r>
              <w:t>NON</w:t>
            </w:r>
          </w:p>
        </w:tc>
        <w:tc>
          <w:tcPr>
            <w:tcW w:type="dxa" w:w="864"/>
          </w:tcPr>
          <w:p>
            <w:r>
              <w:t>OUI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created_at</w:t>
            </w:r>
          </w:p>
        </w:tc>
        <w:tc>
          <w:tcPr>
            <w:tcW w:type="dxa" w:w="864"/>
          </w:tcPr>
          <w:p>
            <w:r>
              <w:t>Date/heure de création ou d’événement.</w:t>
            </w:r>
          </w:p>
        </w:tc>
        <w:tc>
          <w:tcPr>
            <w:tcW w:type="dxa" w:w="864"/>
          </w:tcPr>
          <w:p>
            <w:r>
              <w:t>Date/Heure</w:t>
            </w:r>
          </w:p>
        </w:tc>
        <w:tc>
          <w:tcPr>
            <w:tcW w:type="dxa" w:w="864"/>
          </w:tcPr>
          <w:p>
            <w:r>
              <w:t>datetime</w:t>
            </w:r>
          </w:p>
        </w:tc>
        <w:tc>
          <w:tcPr>
            <w:tcW w:type="dxa" w:w="864"/>
          </w:tcPr>
          <w:p>
            <w:r>
              <w:t>OUI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est_visible</w:t>
            </w:r>
          </w:p>
        </w:tc>
        <w:tc>
          <w:tcPr>
            <w:tcW w:type="dxa" w:w="864"/>
          </w:tcPr>
          <w:p>
            <w:r>
              <w:t>Indique si l’élément est publié/affiché (True) ou masqué (False).</w:t>
            </w:r>
          </w:p>
        </w:tc>
        <w:tc>
          <w:tcPr>
            <w:tcW w:type="dxa" w:w="864"/>
          </w:tcPr>
          <w:p>
            <w:r>
              <w:t>Booléen (0/1)</w:t>
            </w:r>
          </w:p>
        </w:tc>
        <w:tc>
          <w:tcPr>
            <w:tcW w:type="dxa" w:w="864"/>
          </w:tcPr>
          <w:p>
            <w:r>
              <w:t>bool</w:t>
            </w:r>
          </w:p>
        </w:tc>
        <w:tc>
          <w:tcPr>
            <w:tcW w:type="dxa" w:w="864"/>
          </w:tcPr>
          <w:p>
            <w:r>
              <w:t>NON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page_administration.html</w:t>
            </w:r>
          </w:p>
        </w:tc>
      </w:tr>
      <w:tr>
        <w:tc>
          <w:tcPr>
            <w:tcW w:type="dxa" w:w="864"/>
          </w:tcPr>
          <w:p>
            <w:r>
              <w:t>nom</w:t>
            </w:r>
          </w:p>
        </w:tc>
        <w:tc>
          <w:tcPr>
            <w:tcW w:type="dxa" w:w="864"/>
          </w:tcPr>
          <w:p>
            <w:r>
              <w:t>Nom (libellé) saisi par l’utilisateur.</w:t>
            </w:r>
          </w:p>
        </w:tc>
        <w:tc>
          <w:tcPr>
            <w:tcW w:type="dxa" w:w="864"/>
          </w:tcPr>
          <w:p>
            <w:r>
              <w:t>Chaîne de caractères</w:t>
            </w:r>
          </w:p>
        </w:tc>
        <w:tc>
          <w:tcPr>
            <w:tcW w:type="dxa" w:w="864"/>
          </w:tcPr>
          <w:p>
            <w:r>
              <w:t>varchar(100)</w:t>
            </w:r>
          </w:p>
        </w:tc>
        <w:tc>
          <w:tcPr>
            <w:tcW w:type="dxa" w:w="864"/>
          </w:tcPr>
          <w:p>
            <w:r>
              <w:t>OUI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TransportRoutier_Main.html, diapo_Javascript_Page1.html, index.html, page_administration.html, page_inscription.html, page_utilisateur.html</w:t>
            </w:r>
          </w:p>
        </w:tc>
      </w:tr>
    </w:tbl>
    <w:p>
      <w:r>
        <w:br w:type="page"/>
      </w:r>
    </w:p>
    <w:p>
      <w:pPr>
        <w:pStyle w:val="Heading2"/>
      </w:pPr>
      <w:r>
        <w:t>2.3 app_acceuil_projetaproposdemoi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Champ</w:t>
            </w:r>
          </w:p>
        </w:tc>
        <w:tc>
          <w:tcPr>
            <w:tcW w:type="dxa" w:w="864"/>
          </w:tcPr>
          <w:p>
            <w:r>
              <w:t>Définition métier</w:t>
            </w:r>
          </w:p>
        </w:tc>
        <w:tc>
          <w:tcPr>
            <w:tcW w:type="dxa" w:w="864"/>
          </w:tcPr>
          <w:p>
            <w:r>
              <w:t>Domaine</w:t>
            </w:r>
          </w:p>
        </w:tc>
        <w:tc>
          <w:tcPr>
            <w:tcW w:type="dxa" w:w="864"/>
          </w:tcPr>
          <w:p>
            <w:r>
              <w:t>Type (DB)</w:t>
            </w:r>
          </w:p>
        </w:tc>
        <w:tc>
          <w:tcPr>
            <w:tcW w:type="dxa" w:w="864"/>
          </w:tcPr>
          <w:p>
            <w:r>
              <w:t>Null</w:t>
            </w:r>
          </w:p>
        </w:tc>
        <w:tc>
          <w:tcPr>
            <w:tcW w:type="dxa" w:w="864"/>
          </w:tcPr>
          <w:p>
            <w:r>
              <w:t>PK</w:t>
            </w:r>
          </w:p>
        </w:tc>
        <w:tc>
          <w:tcPr>
            <w:tcW w:type="dxa" w:w="864"/>
          </w:tcPr>
          <w:p>
            <w:r>
              <w:t>FK</w:t>
            </w:r>
          </w:p>
        </w:tc>
        <w:tc>
          <w:tcPr>
            <w:tcW w:type="dxa" w:w="864"/>
          </w:tcPr>
          <w:p>
            <w:r>
              <w:t>Unique</w:t>
            </w:r>
          </w:p>
        </w:tc>
        <w:tc>
          <w:tcPr>
            <w:tcW w:type="dxa" w:w="864"/>
          </w:tcPr>
          <w:p>
            <w:r>
              <w:t>Défaut</w:t>
            </w:r>
          </w:p>
        </w:tc>
        <w:tc>
          <w:tcPr>
            <w:tcW w:type="dxa" w:w="864"/>
          </w:tcPr>
          <w:p>
            <w:r>
              <w:t>Source IHM</w:t>
            </w:r>
          </w:p>
        </w:tc>
      </w:tr>
      <w:tr>
        <w:tc>
          <w:tcPr>
            <w:tcW w:type="dxa" w:w="864"/>
          </w:tcPr>
          <w:p>
            <w:r>
              <w:t>id</w:t>
            </w:r>
          </w:p>
        </w:tc>
        <w:tc>
          <w:tcPr>
            <w:tcW w:type="dxa" w:w="864"/>
          </w:tcPr>
          <w:p>
            <w:r>
              <w:t>Identifiant technique de l’enregistrement.</w:t>
            </w:r>
          </w:p>
        </w:tc>
        <w:tc>
          <w:tcPr>
            <w:tcW w:type="dxa" w:w="864"/>
          </w:tcPr>
          <w:p>
            <w:r>
              <w:t>Entier</w:t>
            </w:r>
          </w:p>
        </w:tc>
        <w:tc>
          <w:tcPr>
            <w:tcW w:type="dxa" w:w="864"/>
          </w:tcPr>
          <w:p>
            <w:r>
              <w:t>INTEGER</w:t>
            </w:r>
          </w:p>
        </w:tc>
        <w:tc>
          <w:tcPr>
            <w:tcW w:type="dxa" w:w="864"/>
          </w:tcPr>
          <w:p>
            <w:r>
              <w:t>NON</w:t>
            </w:r>
          </w:p>
        </w:tc>
        <w:tc>
          <w:tcPr>
            <w:tcW w:type="dxa" w:w="864"/>
          </w:tcPr>
          <w:p>
            <w:r>
              <w:t>OUI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description</w:t>
            </w:r>
          </w:p>
        </w:tc>
        <w:tc>
          <w:tcPr>
            <w:tcW w:type="dxa" w:w="864"/>
          </w:tcPr>
          <w:p>
            <w:r>
              <w:t>Contenu textuel libre.</w:t>
            </w:r>
          </w:p>
        </w:tc>
        <w:tc>
          <w:tcPr>
            <w:tcW w:type="dxa" w:w="864"/>
          </w:tcPr>
          <w:p>
            <w:r>
              <w:t>Chaîne de caractères</w:t>
            </w:r>
          </w:p>
        </w:tc>
        <w:tc>
          <w:tcPr>
            <w:tcW w:type="dxa" w:w="864"/>
          </w:tcPr>
          <w:p>
            <w:r>
              <w:t>TEXT</w:t>
            </w:r>
          </w:p>
        </w:tc>
        <w:tc>
          <w:tcPr>
            <w:tcW w:type="dxa" w:w="864"/>
          </w:tcPr>
          <w:p>
            <w:r>
              <w:t>OUI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page_administration.html</w:t>
            </w:r>
          </w:p>
        </w:tc>
      </w:tr>
      <w:tr>
        <w:tc>
          <w:tcPr>
            <w:tcW w:type="dxa" w:w="864"/>
          </w:tcPr>
          <w:p>
            <w:r>
              <w:t>est_visible</w:t>
            </w:r>
          </w:p>
        </w:tc>
        <w:tc>
          <w:tcPr>
            <w:tcW w:type="dxa" w:w="864"/>
          </w:tcPr>
          <w:p>
            <w:r>
              <w:t>Indique si l’élément est publié/affiché (True) ou masqué (False).</w:t>
            </w:r>
          </w:p>
        </w:tc>
        <w:tc>
          <w:tcPr>
            <w:tcW w:type="dxa" w:w="864"/>
          </w:tcPr>
          <w:p>
            <w:r>
              <w:t>Booléen (0/1)</w:t>
            </w:r>
          </w:p>
        </w:tc>
        <w:tc>
          <w:tcPr>
            <w:tcW w:type="dxa" w:w="864"/>
          </w:tcPr>
          <w:p>
            <w:r>
              <w:t>bool</w:t>
            </w:r>
          </w:p>
        </w:tc>
        <w:tc>
          <w:tcPr>
            <w:tcW w:type="dxa" w:w="864"/>
          </w:tcPr>
          <w:p>
            <w:r>
              <w:t>NON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page_administration.html</w:t>
            </w:r>
          </w:p>
        </w:tc>
      </w:tr>
    </w:tbl>
    <w:p>
      <w:r>
        <w:br w:type="page"/>
      </w:r>
    </w:p>
    <w:p>
      <w:pPr>
        <w:pStyle w:val="Heading2"/>
      </w:pPr>
      <w:r>
        <w:t>2.4 app_acceuil_projetmesrealisations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Champ</w:t>
            </w:r>
          </w:p>
        </w:tc>
        <w:tc>
          <w:tcPr>
            <w:tcW w:type="dxa" w:w="864"/>
          </w:tcPr>
          <w:p>
            <w:r>
              <w:t>Définition métier</w:t>
            </w:r>
          </w:p>
        </w:tc>
        <w:tc>
          <w:tcPr>
            <w:tcW w:type="dxa" w:w="864"/>
          </w:tcPr>
          <w:p>
            <w:r>
              <w:t>Domaine</w:t>
            </w:r>
          </w:p>
        </w:tc>
        <w:tc>
          <w:tcPr>
            <w:tcW w:type="dxa" w:w="864"/>
          </w:tcPr>
          <w:p>
            <w:r>
              <w:t>Type (DB)</w:t>
            </w:r>
          </w:p>
        </w:tc>
        <w:tc>
          <w:tcPr>
            <w:tcW w:type="dxa" w:w="864"/>
          </w:tcPr>
          <w:p>
            <w:r>
              <w:t>Null</w:t>
            </w:r>
          </w:p>
        </w:tc>
        <w:tc>
          <w:tcPr>
            <w:tcW w:type="dxa" w:w="864"/>
          </w:tcPr>
          <w:p>
            <w:r>
              <w:t>PK</w:t>
            </w:r>
          </w:p>
        </w:tc>
        <w:tc>
          <w:tcPr>
            <w:tcW w:type="dxa" w:w="864"/>
          </w:tcPr>
          <w:p>
            <w:r>
              <w:t>FK</w:t>
            </w:r>
          </w:p>
        </w:tc>
        <w:tc>
          <w:tcPr>
            <w:tcW w:type="dxa" w:w="864"/>
          </w:tcPr>
          <w:p>
            <w:r>
              <w:t>Unique</w:t>
            </w:r>
          </w:p>
        </w:tc>
        <w:tc>
          <w:tcPr>
            <w:tcW w:type="dxa" w:w="864"/>
          </w:tcPr>
          <w:p>
            <w:r>
              <w:t>Défaut</w:t>
            </w:r>
          </w:p>
        </w:tc>
        <w:tc>
          <w:tcPr>
            <w:tcW w:type="dxa" w:w="864"/>
          </w:tcPr>
          <w:p>
            <w:r>
              <w:t>Source IHM</w:t>
            </w:r>
          </w:p>
        </w:tc>
      </w:tr>
      <w:tr>
        <w:tc>
          <w:tcPr>
            <w:tcW w:type="dxa" w:w="864"/>
          </w:tcPr>
          <w:p>
            <w:r>
              <w:t>id</w:t>
            </w:r>
          </w:p>
        </w:tc>
        <w:tc>
          <w:tcPr>
            <w:tcW w:type="dxa" w:w="864"/>
          </w:tcPr>
          <w:p>
            <w:r>
              <w:t>Identifiant technique de l’enregistrement.</w:t>
            </w:r>
          </w:p>
        </w:tc>
        <w:tc>
          <w:tcPr>
            <w:tcW w:type="dxa" w:w="864"/>
          </w:tcPr>
          <w:p>
            <w:r>
              <w:t>Entier</w:t>
            </w:r>
          </w:p>
        </w:tc>
        <w:tc>
          <w:tcPr>
            <w:tcW w:type="dxa" w:w="864"/>
          </w:tcPr>
          <w:p>
            <w:r>
              <w:t>INTEGER</w:t>
            </w:r>
          </w:p>
        </w:tc>
        <w:tc>
          <w:tcPr>
            <w:tcW w:type="dxa" w:w="864"/>
          </w:tcPr>
          <w:p>
            <w:r>
              <w:t>NON</w:t>
            </w:r>
          </w:p>
        </w:tc>
        <w:tc>
          <w:tcPr>
            <w:tcW w:type="dxa" w:w="864"/>
          </w:tcPr>
          <w:p>
            <w:r>
              <w:t>OUI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nom</w:t>
            </w:r>
          </w:p>
        </w:tc>
        <w:tc>
          <w:tcPr>
            <w:tcW w:type="dxa" w:w="864"/>
          </w:tcPr>
          <w:p>
            <w:r>
              <w:t>Nom (libellé) saisi par l’utilisateur.</w:t>
            </w:r>
          </w:p>
        </w:tc>
        <w:tc>
          <w:tcPr>
            <w:tcW w:type="dxa" w:w="864"/>
          </w:tcPr>
          <w:p>
            <w:r>
              <w:t>Chaîne de caractères</w:t>
            </w:r>
          </w:p>
        </w:tc>
        <w:tc>
          <w:tcPr>
            <w:tcW w:type="dxa" w:w="864"/>
          </w:tcPr>
          <w:p>
            <w:r>
              <w:t>varchar(100)</w:t>
            </w:r>
          </w:p>
        </w:tc>
        <w:tc>
          <w:tcPr>
            <w:tcW w:type="dxa" w:w="864"/>
          </w:tcPr>
          <w:p>
            <w:r>
              <w:t>OUI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TransportRoutier_Main.html, diapo_Javascript_Page1.html, index.html, page_administration.html, page_inscription.html, page_utilisateur.html</w:t>
            </w:r>
          </w:p>
        </w:tc>
      </w:tr>
      <w:tr>
        <w:tc>
          <w:tcPr>
            <w:tcW w:type="dxa" w:w="864"/>
          </w:tcPr>
          <w:p>
            <w:r>
              <w:t>images</w:t>
            </w:r>
          </w:p>
        </w:tc>
        <w:tc>
          <w:tcPr>
            <w:tcW w:type="dxa" w:w="864"/>
          </w:tcPr>
          <w:p>
            <w:r>
              <w:t>Attribut métier (définition à confirmer selon besoin fonctionnel).</w:t>
            </w:r>
          </w:p>
        </w:tc>
        <w:tc>
          <w:tcPr>
            <w:tcW w:type="dxa" w:w="864"/>
          </w:tcPr>
          <w:p>
            <w:r>
              <w:t>Chaîne de caractères</w:t>
            </w:r>
          </w:p>
        </w:tc>
        <w:tc>
          <w:tcPr>
            <w:tcW w:type="dxa" w:w="864"/>
          </w:tcPr>
          <w:p>
            <w:r>
              <w:t>varchar(100)</w:t>
            </w:r>
          </w:p>
        </w:tc>
        <w:tc>
          <w:tcPr>
            <w:tcW w:type="dxa" w:w="864"/>
          </w:tcPr>
          <w:p>
            <w:r>
              <w:t>OUI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page_administration.html</w:t>
            </w:r>
          </w:p>
        </w:tc>
      </w:tr>
      <w:tr>
        <w:tc>
          <w:tcPr>
            <w:tcW w:type="dxa" w:w="864"/>
          </w:tcPr>
          <w:p>
            <w:r>
              <w:t>description</w:t>
            </w:r>
          </w:p>
        </w:tc>
        <w:tc>
          <w:tcPr>
            <w:tcW w:type="dxa" w:w="864"/>
          </w:tcPr>
          <w:p>
            <w:r>
              <w:t>Contenu textuel libre.</w:t>
            </w:r>
          </w:p>
        </w:tc>
        <w:tc>
          <w:tcPr>
            <w:tcW w:type="dxa" w:w="864"/>
          </w:tcPr>
          <w:p>
            <w:r>
              <w:t>Chaîne de caractères</w:t>
            </w:r>
          </w:p>
        </w:tc>
        <w:tc>
          <w:tcPr>
            <w:tcW w:type="dxa" w:w="864"/>
          </w:tcPr>
          <w:p>
            <w:r>
              <w:t>TEXT</w:t>
            </w:r>
          </w:p>
        </w:tc>
        <w:tc>
          <w:tcPr>
            <w:tcW w:type="dxa" w:w="864"/>
          </w:tcPr>
          <w:p>
            <w:r>
              <w:t>OUI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page_administration.html</w:t>
            </w:r>
          </w:p>
        </w:tc>
      </w:tr>
      <w:tr>
        <w:tc>
          <w:tcPr>
            <w:tcW w:type="dxa" w:w="864"/>
          </w:tcPr>
          <w:p>
            <w:r>
              <w:t>created_at</w:t>
            </w:r>
          </w:p>
        </w:tc>
        <w:tc>
          <w:tcPr>
            <w:tcW w:type="dxa" w:w="864"/>
          </w:tcPr>
          <w:p>
            <w:r>
              <w:t>Date/heure de création ou d’événement.</w:t>
            </w:r>
          </w:p>
        </w:tc>
        <w:tc>
          <w:tcPr>
            <w:tcW w:type="dxa" w:w="864"/>
          </w:tcPr>
          <w:p>
            <w:r>
              <w:t>Date/Heure</w:t>
            </w:r>
          </w:p>
        </w:tc>
        <w:tc>
          <w:tcPr>
            <w:tcW w:type="dxa" w:w="864"/>
          </w:tcPr>
          <w:p>
            <w:r>
              <w:t>datetime</w:t>
            </w:r>
          </w:p>
        </w:tc>
        <w:tc>
          <w:tcPr>
            <w:tcW w:type="dxa" w:w="864"/>
          </w:tcPr>
          <w:p>
            <w:r>
              <w:t>OUI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est_visible</w:t>
            </w:r>
          </w:p>
        </w:tc>
        <w:tc>
          <w:tcPr>
            <w:tcW w:type="dxa" w:w="864"/>
          </w:tcPr>
          <w:p>
            <w:r>
              <w:t>Indique si l’élément est publié/affiché (True) ou masqué (False).</w:t>
            </w:r>
          </w:p>
        </w:tc>
        <w:tc>
          <w:tcPr>
            <w:tcW w:type="dxa" w:w="864"/>
          </w:tcPr>
          <w:p>
            <w:r>
              <w:t>Booléen (0/1)</w:t>
            </w:r>
          </w:p>
        </w:tc>
        <w:tc>
          <w:tcPr>
            <w:tcW w:type="dxa" w:w="864"/>
          </w:tcPr>
          <w:p>
            <w:r>
              <w:t>bool</w:t>
            </w:r>
          </w:p>
        </w:tc>
        <w:tc>
          <w:tcPr>
            <w:tcW w:type="dxa" w:w="864"/>
          </w:tcPr>
          <w:p>
            <w:r>
              <w:t>NON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page_administration.html</w:t>
            </w:r>
          </w:p>
        </w:tc>
      </w:tr>
      <w:tr>
        <w:tc>
          <w:tcPr>
            <w:tcW w:type="dxa" w:w="864"/>
          </w:tcPr>
          <w:p>
            <w:r>
              <w:t>compteur_demo_live</w:t>
            </w:r>
          </w:p>
        </w:tc>
        <w:tc>
          <w:tcPr>
            <w:tcW w:type="dxa" w:w="864"/>
          </w:tcPr>
          <w:p>
            <w:r>
              <w:t>Compteur statistique (nombre d’occurrences/clics).</w:t>
            </w:r>
          </w:p>
        </w:tc>
        <w:tc>
          <w:tcPr>
            <w:tcW w:type="dxa" w:w="864"/>
          </w:tcPr>
          <w:p>
            <w:r>
              <w:t>Entier</w:t>
            </w:r>
          </w:p>
        </w:tc>
        <w:tc>
          <w:tcPr>
            <w:tcW w:type="dxa" w:w="864"/>
          </w:tcPr>
          <w:p>
            <w:r>
              <w:t>INTEGER</w:t>
            </w:r>
          </w:p>
        </w:tc>
        <w:tc>
          <w:tcPr>
            <w:tcW w:type="dxa" w:w="864"/>
          </w:tcPr>
          <w:p>
            <w:r>
              <w:t>NON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</w:tbl>
    <w:p>
      <w:r>
        <w:br w:type="page"/>
      </w:r>
    </w:p>
    <w:p>
      <w:pPr>
        <w:pStyle w:val="Heading2"/>
      </w:pPr>
      <w:r>
        <w:t>2.5 app_acceuil_projetphotodeprofil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Champ</w:t>
            </w:r>
          </w:p>
        </w:tc>
        <w:tc>
          <w:tcPr>
            <w:tcW w:type="dxa" w:w="864"/>
          </w:tcPr>
          <w:p>
            <w:r>
              <w:t>Définition métier</w:t>
            </w:r>
          </w:p>
        </w:tc>
        <w:tc>
          <w:tcPr>
            <w:tcW w:type="dxa" w:w="864"/>
          </w:tcPr>
          <w:p>
            <w:r>
              <w:t>Domaine</w:t>
            </w:r>
          </w:p>
        </w:tc>
        <w:tc>
          <w:tcPr>
            <w:tcW w:type="dxa" w:w="864"/>
          </w:tcPr>
          <w:p>
            <w:r>
              <w:t>Type (DB)</w:t>
            </w:r>
          </w:p>
        </w:tc>
        <w:tc>
          <w:tcPr>
            <w:tcW w:type="dxa" w:w="864"/>
          </w:tcPr>
          <w:p>
            <w:r>
              <w:t>Null</w:t>
            </w:r>
          </w:p>
        </w:tc>
        <w:tc>
          <w:tcPr>
            <w:tcW w:type="dxa" w:w="864"/>
          </w:tcPr>
          <w:p>
            <w:r>
              <w:t>PK</w:t>
            </w:r>
          </w:p>
        </w:tc>
        <w:tc>
          <w:tcPr>
            <w:tcW w:type="dxa" w:w="864"/>
          </w:tcPr>
          <w:p>
            <w:r>
              <w:t>FK</w:t>
            </w:r>
          </w:p>
        </w:tc>
        <w:tc>
          <w:tcPr>
            <w:tcW w:type="dxa" w:w="864"/>
          </w:tcPr>
          <w:p>
            <w:r>
              <w:t>Unique</w:t>
            </w:r>
          </w:p>
        </w:tc>
        <w:tc>
          <w:tcPr>
            <w:tcW w:type="dxa" w:w="864"/>
          </w:tcPr>
          <w:p>
            <w:r>
              <w:t>Défaut</w:t>
            </w:r>
          </w:p>
        </w:tc>
        <w:tc>
          <w:tcPr>
            <w:tcW w:type="dxa" w:w="864"/>
          </w:tcPr>
          <w:p>
            <w:r>
              <w:t>Source IHM</w:t>
            </w:r>
          </w:p>
        </w:tc>
      </w:tr>
      <w:tr>
        <w:tc>
          <w:tcPr>
            <w:tcW w:type="dxa" w:w="864"/>
          </w:tcPr>
          <w:p>
            <w:r>
              <w:t>id</w:t>
            </w:r>
          </w:p>
        </w:tc>
        <w:tc>
          <w:tcPr>
            <w:tcW w:type="dxa" w:w="864"/>
          </w:tcPr>
          <w:p>
            <w:r>
              <w:t>Identifiant technique de l’enregistrement.</w:t>
            </w:r>
          </w:p>
        </w:tc>
        <w:tc>
          <w:tcPr>
            <w:tcW w:type="dxa" w:w="864"/>
          </w:tcPr>
          <w:p>
            <w:r>
              <w:t>Entier</w:t>
            </w:r>
          </w:p>
        </w:tc>
        <w:tc>
          <w:tcPr>
            <w:tcW w:type="dxa" w:w="864"/>
          </w:tcPr>
          <w:p>
            <w:r>
              <w:t>INTEGER</w:t>
            </w:r>
          </w:p>
        </w:tc>
        <w:tc>
          <w:tcPr>
            <w:tcW w:type="dxa" w:w="864"/>
          </w:tcPr>
          <w:p>
            <w:r>
              <w:t>NON</w:t>
            </w:r>
          </w:p>
        </w:tc>
        <w:tc>
          <w:tcPr>
            <w:tcW w:type="dxa" w:w="864"/>
          </w:tcPr>
          <w:p>
            <w:r>
              <w:t>OUI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images</w:t>
            </w:r>
          </w:p>
        </w:tc>
        <w:tc>
          <w:tcPr>
            <w:tcW w:type="dxa" w:w="864"/>
          </w:tcPr>
          <w:p>
            <w:r>
              <w:t>Attribut métier (définition à confirmer selon besoin fonctionnel).</w:t>
            </w:r>
          </w:p>
        </w:tc>
        <w:tc>
          <w:tcPr>
            <w:tcW w:type="dxa" w:w="864"/>
          </w:tcPr>
          <w:p>
            <w:r>
              <w:t>Chaîne de caractères</w:t>
            </w:r>
          </w:p>
        </w:tc>
        <w:tc>
          <w:tcPr>
            <w:tcW w:type="dxa" w:w="864"/>
          </w:tcPr>
          <w:p>
            <w:r>
              <w:t>varchar(100)</w:t>
            </w:r>
          </w:p>
        </w:tc>
        <w:tc>
          <w:tcPr>
            <w:tcW w:type="dxa" w:w="864"/>
          </w:tcPr>
          <w:p>
            <w:r>
              <w:t>OUI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page_administration.html</w:t>
            </w:r>
          </w:p>
        </w:tc>
      </w:tr>
      <w:tr>
        <w:tc>
          <w:tcPr>
            <w:tcW w:type="dxa" w:w="864"/>
          </w:tcPr>
          <w:p>
            <w:r>
              <w:t>est_visible</w:t>
            </w:r>
          </w:p>
        </w:tc>
        <w:tc>
          <w:tcPr>
            <w:tcW w:type="dxa" w:w="864"/>
          </w:tcPr>
          <w:p>
            <w:r>
              <w:t>Indique si l’élément est publié/affiché (True) ou masqué (False).</w:t>
            </w:r>
          </w:p>
        </w:tc>
        <w:tc>
          <w:tcPr>
            <w:tcW w:type="dxa" w:w="864"/>
          </w:tcPr>
          <w:p>
            <w:r>
              <w:t>Booléen (0/1)</w:t>
            </w:r>
          </w:p>
        </w:tc>
        <w:tc>
          <w:tcPr>
            <w:tcW w:type="dxa" w:w="864"/>
          </w:tcPr>
          <w:p>
            <w:r>
              <w:t>bool</w:t>
            </w:r>
          </w:p>
        </w:tc>
        <w:tc>
          <w:tcPr>
            <w:tcW w:type="dxa" w:w="864"/>
          </w:tcPr>
          <w:p>
            <w:r>
              <w:t>NON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page_administration.html</w:t>
            </w:r>
          </w:p>
        </w:tc>
      </w:tr>
    </w:tbl>
    <w:p>
      <w:r>
        <w:br w:type="page"/>
      </w:r>
    </w:p>
    <w:p>
      <w:pPr>
        <w:pStyle w:val="Heading2"/>
      </w:pPr>
      <w:r>
        <w:t>2.6 app_acceuil_projetscards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Champ</w:t>
            </w:r>
          </w:p>
        </w:tc>
        <w:tc>
          <w:tcPr>
            <w:tcW w:type="dxa" w:w="864"/>
          </w:tcPr>
          <w:p>
            <w:r>
              <w:t>Définition métier</w:t>
            </w:r>
          </w:p>
        </w:tc>
        <w:tc>
          <w:tcPr>
            <w:tcW w:type="dxa" w:w="864"/>
          </w:tcPr>
          <w:p>
            <w:r>
              <w:t>Domaine</w:t>
            </w:r>
          </w:p>
        </w:tc>
        <w:tc>
          <w:tcPr>
            <w:tcW w:type="dxa" w:w="864"/>
          </w:tcPr>
          <w:p>
            <w:r>
              <w:t>Type (DB)</w:t>
            </w:r>
          </w:p>
        </w:tc>
        <w:tc>
          <w:tcPr>
            <w:tcW w:type="dxa" w:w="864"/>
          </w:tcPr>
          <w:p>
            <w:r>
              <w:t>Null</w:t>
            </w:r>
          </w:p>
        </w:tc>
        <w:tc>
          <w:tcPr>
            <w:tcW w:type="dxa" w:w="864"/>
          </w:tcPr>
          <w:p>
            <w:r>
              <w:t>PK</w:t>
            </w:r>
          </w:p>
        </w:tc>
        <w:tc>
          <w:tcPr>
            <w:tcW w:type="dxa" w:w="864"/>
          </w:tcPr>
          <w:p>
            <w:r>
              <w:t>FK</w:t>
            </w:r>
          </w:p>
        </w:tc>
        <w:tc>
          <w:tcPr>
            <w:tcW w:type="dxa" w:w="864"/>
          </w:tcPr>
          <w:p>
            <w:r>
              <w:t>Unique</w:t>
            </w:r>
          </w:p>
        </w:tc>
        <w:tc>
          <w:tcPr>
            <w:tcW w:type="dxa" w:w="864"/>
          </w:tcPr>
          <w:p>
            <w:r>
              <w:t>Défaut</w:t>
            </w:r>
          </w:p>
        </w:tc>
        <w:tc>
          <w:tcPr>
            <w:tcW w:type="dxa" w:w="864"/>
          </w:tcPr>
          <w:p>
            <w:r>
              <w:t>Source IHM</w:t>
            </w:r>
          </w:p>
        </w:tc>
      </w:tr>
      <w:tr>
        <w:tc>
          <w:tcPr>
            <w:tcW w:type="dxa" w:w="864"/>
          </w:tcPr>
          <w:p>
            <w:r>
              <w:t>id</w:t>
            </w:r>
          </w:p>
        </w:tc>
        <w:tc>
          <w:tcPr>
            <w:tcW w:type="dxa" w:w="864"/>
          </w:tcPr>
          <w:p>
            <w:r>
              <w:t>Identifiant technique de l’enregistrement.</w:t>
            </w:r>
          </w:p>
        </w:tc>
        <w:tc>
          <w:tcPr>
            <w:tcW w:type="dxa" w:w="864"/>
          </w:tcPr>
          <w:p>
            <w:r>
              <w:t>Entier</w:t>
            </w:r>
          </w:p>
        </w:tc>
        <w:tc>
          <w:tcPr>
            <w:tcW w:type="dxa" w:w="864"/>
          </w:tcPr>
          <w:p>
            <w:r>
              <w:t>INTEGER</w:t>
            </w:r>
          </w:p>
        </w:tc>
        <w:tc>
          <w:tcPr>
            <w:tcW w:type="dxa" w:w="864"/>
          </w:tcPr>
          <w:p>
            <w:r>
              <w:t>NON</w:t>
            </w:r>
          </w:p>
        </w:tc>
        <w:tc>
          <w:tcPr>
            <w:tcW w:type="dxa" w:w="864"/>
          </w:tcPr>
          <w:p>
            <w:r>
              <w:t>OUI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nom</w:t>
            </w:r>
          </w:p>
        </w:tc>
        <w:tc>
          <w:tcPr>
            <w:tcW w:type="dxa" w:w="864"/>
          </w:tcPr>
          <w:p>
            <w:r>
              <w:t>Nom (libellé) saisi par l’utilisateur.</w:t>
            </w:r>
          </w:p>
        </w:tc>
        <w:tc>
          <w:tcPr>
            <w:tcW w:type="dxa" w:w="864"/>
          </w:tcPr>
          <w:p>
            <w:r>
              <w:t>Chaîne de caractères</w:t>
            </w:r>
          </w:p>
        </w:tc>
        <w:tc>
          <w:tcPr>
            <w:tcW w:type="dxa" w:w="864"/>
          </w:tcPr>
          <w:p>
            <w:r>
              <w:t>varchar(100)</w:t>
            </w:r>
          </w:p>
        </w:tc>
        <w:tc>
          <w:tcPr>
            <w:tcW w:type="dxa" w:w="864"/>
          </w:tcPr>
          <w:p>
            <w:r>
              <w:t>OUI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TransportRoutier_Main.html, diapo_Javascript_Page1.html, index.html, page_administration.html, page_inscription.html, page_utilisateur.html</w:t>
            </w:r>
          </w:p>
        </w:tc>
      </w:tr>
      <w:tr>
        <w:tc>
          <w:tcPr>
            <w:tcW w:type="dxa" w:w="864"/>
          </w:tcPr>
          <w:p>
            <w:r>
              <w:t>images</w:t>
            </w:r>
          </w:p>
        </w:tc>
        <w:tc>
          <w:tcPr>
            <w:tcW w:type="dxa" w:w="864"/>
          </w:tcPr>
          <w:p>
            <w:r>
              <w:t>Attribut métier (définition à confirmer selon besoin fonctionnel).</w:t>
            </w:r>
          </w:p>
        </w:tc>
        <w:tc>
          <w:tcPr>
            <w:tcW w:type="dxa" w:w="864"/>
          </w:tcPr>
          <w:p>
            <w:r>
              <w:t>Chaîne de caractères</w:t>
            </w:r>
          </w:p>
        </w:tc>
        <w:tc>
          <w:tcPr>
            <w:tcW w:type="dxa" w:w="864"/>
          </w:tcPr>
          <w:p>
            <w:r>
              <w:t>varchar(100)</w:t>
            </w:r>
          </w:p>
        </w:tc>
        <w:tc>
          <w:tcPr>
            <w:tcW w:type="dxa" w:w="864"/>
          </w:tcPr>
          <w:p>
            <w:r>
              <w:t>OUI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page_administration.html</w:t>
            </w:r>
          </w:p>
        </w:tc>
      </w:tr>
      <w:tr>
        <w:tc>
          <w:tcPr>
            <w:tcW w:type="dxa" w:w="864"/>
          </w:tcPr>
          <w:p>
            <w:r>
              <w:t>description</w:t>
            </w:r>
          </w:p>
        </w:tc>
        <w:tc>
          <w:tcPr>
            <w:tcW w:type="dxa" w:w="864"/>
          </w:tcPr>
          <w:p>
            <w:r>
              <w:t>Contenu textuel libre.</w:t>
            </w:r>
          </w:p>
        </w:tc>
        <w:tc>
          <w:tcPr>
            <w:tcW w:type="dxa" w:w="864"/>
          </w:tcPr>
          <w:p>
            <w:r>
              <w:t>Chaîne de caractères</w:t>
            </w:r>
          </w:p>
        </w:tc>
        <w:tc>
          <w:tcPr>
            <w:tcW w:type="dxa" w:w="864"/>
          </w:tcPr>
          <w:p>
            <w:r>
              <w:t>TEXT</w:t>
            </w:r>
          </w:p>
        </w:tc>
        <w:tc>
          <w:tcPr>
            <w:tcW w:type="dxa" w:w="864"/>
          </w:tcPr>
          <w:p>
            <w:r>
              <w:t>OUI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page_administration.html</w:t>
            </w:r>
          </w:p>
        </w:tc>
      </w:tr>
      <w:tr>
        <w:tc>
          <w:tcPr>
            <w:tcW w:type="dxa" w:w="864"/>
          </w:tcPr>
          <w:p>
            <w:r>
              <w:t>created_at</w:t>
            </w:r>
          </w:p>
        </w:tc>
        <w:tc>
          <w:tcPr>
            <w:tcW w:type="dxa" w:w="864"/>
          </w:tcPr>
          <w:p>
            <w:r>
              <w:t>Date/heure de création ou d’événement.</w:t>
            </w:r>
          </w:p>
        </w:tc>
        <w:tc>
          <w:tcPr>
            <w:tcW w:type="dxa" w:w="864"/>
          </w:tcPr>
          <w:p>
            <w:r>
              <w:t>Date/Heure</w:t>
            </w:r>
          </w:p>
        </w:tc>
        <w:tc>
          <w:tcPr>
            <w:tcW w:type="dxa" w:w="864"/>
          </w:tcPr>
          <w:p>
            <w:r>
              <w:t>datetime</w:t>
            </w:r>
          </w:p>
        </w:tc>
        <w:tc>
          <w:tcPr>
            <w:tcW w:type="dxa" w:w="864"/>
          </w:tcPr>
          <w:p>
            <w:r>
              <w:t>OUI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est_visible</w:t>
            </w:r>
          </w:p>
        </w:tc>
        <w:tc>
          <w:tcPr>
            <w:tcW w:type="dxa" w:w="864"/>
          </w:tcPr>
          <w:p>
            <w:r>
              <w:t>Indique si l’élément est publié/affiché (True) ou masqué (False).</w:t>
            </w:r>
          </w:p>
        </w:tc>
        <w:tc>
          <w:tcPr>
            <w:tcW w:type="dxa" w:w="864"/>
          </w:tcPr>
          <w:p>
            <w:r>
              <w:t>Booléen (0/1)</w:t>
            </w:r>
          </w:p>
        </w:tc>
        <w:tc>
          <w:tcPr>
            <w:tcW w:type="dxa" w:w="864"/>
          </w:tcPr>
          <w:p>
            <w:r>
              <w:t>bool</w:t>
            </w:r>
          </w:p>
        </w:tc>
        <w:tc>
          <w:tcPr>
            <w:tcW w:type="dxa" w:w="864"/>
          </w:tcPr>
          <w:p>
            <w:r>
              <w:t>NON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page_administration.html</w:t>
            </w:r>
          </w:p>
        </w:tc>
      </w:tr>
      <w:tr>
        <w:tc>
          <w:tcPr>
            <w:tcW w:type="dxa" w:w="864"/>
          </w:tcPr>
          <w:p>
            <w:r>
              <w:t>fingerprint</w:t>
            </w:r>
          </w:p>
        </w:tc>
        <w:tc>
          <w:tcPr>
            <w:tcW w:type="dxa" w:w="864"/>
          </w:tcPr>
          <w:p>
            <w:r>
              <w:t>Empreinte (hash) utilisée pour éviter les doublons (détection de similarité).</w:t>
            </w:r>
          </w:p>
        </w:tc>
        <w:tc>
          <w:tcPr>
            <w:tcW w:type="dxa" w:w="864"/>
          </w:tcPr>
          <w:p>
            <w:r>
              <w:t>Chaîne de caractères</w:t>
            </w:r>
          </w:p>
        </w:tc>
        <w:tc>
          <w:tcPr>
            <w:tcW w:type="dxa" w:w="864"/>
          </w:tcPr>
          <w:p>
            <w:r>
              <w:t>varchar(64)</w:t>
            </w:r>
          </w:p>
        </w:tc>
        <w:tc>
          <w:tcPr>
            <w:tcW w:type="dxa" w:w="864"/>
          </w:tcPr>
          <w:p>
            <w:r>
              <w:t>NON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OUI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</w:tbl>
    <w:p>
      <w:r>
        <w:br w:type="page"/>
      </w:r>
    </w:p>
    <w:p>
      <w:pPr>
        <w:pStyle w:val="Heading2"/>
      </w:pPr>
      <w:r>
        <w:t>2.7 app_acceuil_projetsfirstspeciality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Champ</w:t>
            </w:r>
          </w:p>
        </w:tc>
        <w:tc>
          <w:tcPr>
            <w:tcW w:type="dxa" w:w="864"/>
          </w:tcPr>
          <w:p>
            <w:r>
              <w:t>Définition métier</w:t>
            </w:r>
          </w:p>
        </w:tc>
        <w:tc>
          <w:tcPr>
            <w:tcW w:type="dxa" w:w="864"/>
          </w:tcPr>
          <w:p>
            <w:r>
              <w:t>Domaine</w:t>
            </w:r>
          </w:p>
        </w:tc>
        <w:tc>
          <w:tcPr>
            <w:tcW w:type="dxa" w:w="864"/>
          </w:tcPr>
          <w:p>
            <w:r>
              <w:t>Type (DB)</w:t>
            </w:r>
          </w:p>
        </w:tc>
        <w:tc>
          <w:tcPr>
            <w:tcW w:type="dxa" w:w="864"/>
          </w:tcPr>
          <w:p>
            <w:r>
              <w:t>Null</w:t>
            </w:r>
          </w:p>
        </w:tc>
        <w:tc>
          <w:tcPr>
            <w:tcW w:type="dxa" w:w="864"/>
          </w:tcPr>
          <w:p>
            <w:r>
              <w:t>PK</w:t>
            </w:r>
          </w:p>
        </w:tc>
        <w:tc>
          <w:tcPr>
            <w:tcW w:type="dxa" w:w="864"/>
          </w:tcPr>
          <w:p>
            <w:r>
              <w:t>FK</w:t>
            </w:r>
          </w:p>
        </w:tc>
        <w:tc>
          <w:tcPr>
            <w:tcW w:type="dxa" w:w="864"/>
          </w:tcPr>
          <w:p>
            <w:r>
              <w:t>Unique</w:t>
            </w:r>
          </w:p>
        </w:tc>
        <w:tc>
          <w:tcPr>
            <w:tcW w:type="dxa" w:w="864"/>
          </w:tcPr>
          <w:p>
            <w:r>
              <w:t>Défaut</w:t>
            </w:r>
          </w:p>
        </w:tc>
        <w:tc>
          <w:tcPr>
            <w:tcW w:type="dxa" w:w="864"/>
          </w:tcPr>
          <w:p>
            <w:r>
              <w:t>Source IHM</w:t>
            </w:r>
          </w:p>
        </w:tc>
      </w:tr>
      <w:tr>
        <w:tc>
          <w:tcPr>
            <w:tcW w:type="dxa" w:w="864"/>
          </w:tcPr>
          <w:p>
            <w:r>
              <w:t>id</w:t>
            </w:r>
          </w:p>
        </w:tc>
        <w:tc>
          <w:tcPr>
            <w:tcW w:type="dxa" w:w="864"/>
          </w:tcPr>
          <w:p>
            <w:r>
              <w:t>Identifiant technique de l’enregistrement.</w:t>
            </w:r>
          </w:p>
        </w:tc>
        <w:tc>
          <w:tcPr>
            <w:tcW w:type="dxa" w:w="864"/>
          </w:tcPr>
          <w:p>
            <w:r>
              <w:t>Entier</w:t>
            </w:r>
          </w:p>
        </w:tc>
        <w:tc>
          <w:tcPr>
            <w:tcW w:type="dxa" w:w="864"/>
          </w:tcPr>
          <w:p>
            <w:r>
              <w:t>INTEGER</w:t>
            </w:r>
          </w:p>
        </w:tc>
        <w:tc>
          <w:tcPr>
            <w:tcW w:type="dxa" w:w="864"/>
          </w:tcPr>
          <w:p>
            <w:r>
              <w:t>NON</w:t>
            </w:r>
          </w:p>
        </w:tc>
        <w:tc>
          <w:tcPr>
            <w:tcW w:type="dxa" w:w="864"/>
          </w:tcPr>
          <w:p>
            <w:r>
              <w:t>OUI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images</w:t>
            </w:r>
          </w:p>
        </w:tc>
        <w:tc>
          <w:tcPr>
            <w:tcW w:type="dxa" w:w="864"/>
          </w:tcPr>
          <w:p>
            <w:r>
              <w:t>Attribut métier (définition à confirmer selon besoin fonctionnel).</w:t>
            </w:r>
          </w:p>
        </w:tc>
        <w:tc>
          <w:tcPr>
            <w:tcW w:type="dxa" w:w="864"/>
          </w:tcPr>
          <w:p>
            <w:r>
              <w:t>Chaîne de caractères</w:t>
            </w:r>
          </w:p>
        </w:tc>
        <w:tc>
          <w:tcPr>
            <w:tcW w:type="dxa" w:w="864"/>
          </w:tcPr>
          <w:p>
            <w:r>
              <w:t>varchar(100)</w:t>
            </w:r>
          </w:p>
        </w:tc>
        <w:tc>
          <w:tcPr>
            <w:tcW w:type="dxa" w:w="864"/>
          </w:tcPr>
          <w:p>
            <w:r>
              <w:t>OUI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page_administration.html</w:t>
            </w:r>
          </w:p>
        </w:tc>
      </w:tr>
      <w:tr>
        <w:tc>
          <w:tcPr>
            <w:tcW w:type="dxa" w:w="864"/>
          </w:tcPr>
          <w:p>
            <w:r>
              <w:t>description_speciality</w:t>
            </w:r>
          </w:p>
        </w:tc>
        <w:tc>
          <w:tcPr>
            <w:tcW w:type="dxa" w:w="864"/>
          </w:tcPr>
          <w:p>
            <w:r>
              <w:t>Contenu textuel libre.</w:t>
            </w:r>
          </w:p>
        </w:tc>
        <w:tc>
          <w:tcPr>
            <w:tcW w:type="dxa" w:w="864"/>
          </w:tcPr>
          <w:p>
            <w:r>
              <w:t>Chaîne de caractères</w:t>
            </w:r>
          </w:p>
        </w:tc>
        <w:tc>
          <w:tcPr>
            <w:tcW w:type="dxa" w:w="864"/>
          </w:tcPr>
          <w:p>
            <w:r>
              <w:t>TEXT</w:t>
            </w:r>
          </w:p>
        </w:tc>
        <w:tc>
          <w:tcPr>
            <w:tcW w:type="dxa" w:w="864"/>
          </w:tcPr>
          <w:p>
            <w:r>
              <w:t>OUI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page_administration.html</w:t>
            </w:r>
          </w:p>
        </w:tc>
      </w:tr>
      <w:tr>
        <w:tc>
          <w:tcPr>
            <w:tcW w:type="dxa" w:w="864"/>
          </w:tcPr>
          <w:p>
            <w:r>
              <w:t>created_at</w:t>
            </w:r>
          </w:p>
        </w:tc>
        <w:tc>
          <w:tcPr>
            <w:tcW w:type="dxa" w:w="864"/>
          </w:tcPr>
          <w:p>
            <w:r>
              <w:t>Date/heure de création ou d’événement.</w:t>
            </w:r>
          </w:p>
        </w:tc>
        <w:tc>
          <w:tcPr>
            <w:tcW w:type="dxa" w:w="864"/>
          </w:tcPr>
          <w:p>
            <w:r>
              <w:t>Date/Heure</w:t>
            </w:r>
          </w:p>
        </w:tc>
        <w:tc>
          <w:tcPr>
            <w:tcW w:type="dxa" w:w="864"/>
          </w:tcPr>
          <w:p>
            <w:r>
              <w:t>datetime</w:t>
            </w:r>
          </w:p>
        </w:tc>
        <w:tc>
          <w:tcPr>
            <w:tcW w:type="dxa" w:w="864"/>
          </w:tcPr>
          <w:p>
            <w:r>
              <w:t>OUI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est_visible</w:t>
            </w:r>
          </w:p>
        </w:tc>
        <w:tc>
          <w:tcPr>
            <w:tcW w:type="dxa" w:w="864"/>
          </w:tcPr>
          <w:p>
            <w:r>
              <w:t>Indique si l’élément est publié/affiché (True) ou masqué (False).</w:t>
            </w:r>
          </w:p>
        </w:tc>
        <w:tc>
          <w:tcPr>
            <w:tcW w:type="dxa" w:w="864"/>
          </w:tcPr>
          <w:p>
            <w:r>
              <w:t>Booléen (0/1)</w:t>
            </w:r>
          </w:p>
        </w:tc>
        <w:tc>
          <w:tcPr>
            <w:tcW w:type="dxa" w:w="864"/>
          </w:tcPr>
          <w:p>
            <w:r>
              <w:t>bool</w:t>
            </w:r>
          </w:p>
        </w:tc>
        <w:tc>
          <w:tcPr>
            <w:tcW w:type="dxa" w:w="864"/>
          </w:tcPr>
          <w:p>
            <w:r>
              <w:t>NON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page_administration.html</w:t>
            </w:r>
          </w:p>
        </w:tc>
      </w:tr>
    </w:tbl>
    <w:p>
      <w:r>
        <w:br w:type="page"/>
      </w:r>
    </w:p>
    <w:p>
      <w:pPr>
        <w:pStyle w:val="Heading2"/>
      </w:pPr>
      <w:r>
        <w:t>2.8 app_acceuil_reseausocial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Champ</w:t>
            </w:r>
          </w:p>
        </w:tc>
        <w:tc>
          <w:tcPr>
            <w:tcW w:type="dxa" w:w="864"/>
          </w:tcPr>
          <w:p>
            <w:r>
              <w:t>Définition métier</w:t>
            </w:r>
          </w:p>
        </w:tc>
        <w:tc>
          <w:tcPr>
            <w:tcW w:type="dxa" w:w="864"/>
          </w:tcPr>
          <w:p>
            <w:r>
              <w:t>Domaine</w:t>
            </w:r>
          </w:p>
        </w:tc>
        <w:tc>
          <w:tcPr>
            <w:tcW w:type="dxa" w:w="864"/>
          </w:tcPr>
          <w:p>
            <w:r>
              <w:t>Type (DB)</w:t>
            </w:r>
          </w:p>
        </w:tc>
        <w:tc>
          <w:tcPr>
            <w:tcW w:type="dxa" w:w="864"/>
          </w:tcPr>
          <w:p>
            <w:r>
              <w:t>Null</w:t>
            </w:r>
          </w:p>
        </w:tc>
        <w:tc>
          <w:tcPr>
            <w:tcW w:type="dxa" w:w="864"/>
          </w:tcPr>
          <w:p>
            <w:r>
              <w:t>PK</w:t>
            </w:r>
          </w:p>
        </w:tc>
        <w:tc>
          <w:tcPr>
            <w:tcW w:type="dxa" w:w="864"/>
          </w:tcPr>
          <w:p>
            <w:r>
              <w:t>FK</w:t>
            </w:r>
          </w:p>
        </w:tc>
        <w:tc>
          <w:tcPr>
            <w:tcW w:type="dxa" w:w="864"/>
          </w:tcPr>
          <w:p>
            <w:r>
              <w:t>Unique</w:t>
            </w:r>
          </w:p>
        </w:tc>
        <w:tc>
          <w:tcPr>
            <w:tcW w:type="dxa" w:w="864"/>
          </w:tcPr>
          <w:p>
            <w:r>
              <w:t>Défaut</w:t>
            </w:r>
          </w:p>
        </w:tc>
        <w:tc>
          <w:tcPr>
            <w:tcW w:type="dxa" w:w="864"/>
          </w:tcPr>
          <w:p>
            <w:r>
              <w:t>Source IHM</w:t>
            </w:r>
          </w:p>
        </w:tc>
      </w:tr>
      <w:tr>
        <w:tc>
          <w:tcPr>
            <w:tcW w:type="dxa" w:w="864"/>
          </w:tcPr>
          <w:p>
            <w:r>
              <w:t>id</w:t>
            </w:r>
          </w:p>
        </w:tc>
        <w:tc>
          <w:tcPr>
            <w:tcW w:type="dxa" w:w="864"/>
          </w:tcPr>
          <w:p>
            <w:r>
              <w:t>Identifiant technique de l’enregistrement.</w:t>
            </w:r>
          </w:p>
        </w:tc>
        <w:tc>
          <w:tcPr>
            <w:tcW w:type="dxa" w:w="864"/>
          </w:tcPr>
          <w:p>
            <w:r>
              <w:t>Entier</w:t>
            </w:r>
          </w:p>
        </w:tc>
        <w:tc>
          <w:tcPr>
            <w:tcW w:type="dxa" w:w="864"/>
          </w:tcPr>
          <w:p>
            <w:r>
              <w:t>INTEGER</w:t>
            </w:r>
          </w:p>
        </w:tc>
        <w:tc>
          <w:tcPr>
            <w:tcW w:type="dxa" w:w="864"/>
          </w:tcPr>
          <w:p>
            <w:r>
              <w:t>NON</w:t>
            </w:r>
          </w:p>
        </w:tc>
        <w:tc>
          <w:tcPr>
            <w:tcW w:type="dxa" w:w="864"/>
          </w:tcPr>
          <w:p>
            <w:r>
              <w:t>OUI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nom</w:t>
            </w:r>
          </w:p>
        </w:tc>
        <w:tc>
          <w:tcPr>
            <w:tcW w:type="dxa" w:w="864"/>
          </w:tcPr>
          <w:p>
            <w:r>
              <w:t>Nom (libellé) saisi par l’utilisateur.</w:t>
            </w:r>
          </w:p>
        </w:tc>
        <w:tc>
          <w:tcPr>
            <w:tcW w:type="dxa" w:w="864"/>
          </w:tcPr>
          <w:p>
            <w:r>
              <w:t>Chaîne de caractères</w:t>
            </w:r>
          </w:p>
        </w:tc>
        <w:tc>
          <w:tcPr>
            <w:tcW w:type="dxa" w:w="864"/>
          </w:tcPr>
          <w:p>
            <w:r>
              <w:t>varchar(100)</w:t>
            </w:r>
          </w:p>
        </w:tc>
        <w:tc>
          <w:tcPr>
            <w:tcW w:type="dxa" w:w="864"/>
          </w:tcPr>
          <w:p>
            <w:r>
              <w:t>NON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OUI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TransportRoutier_Main.html, diapo_Javascript_Page1.html, index.html, page_administration.html, page_inscription.html, page_utilisateur.html</w:t>
            </w:r>
          </w:p>
        </w:tc>
      </w:tr>
      <w:tr>
        <w:tc>
          <w:tcPr>
            <w:tcW w:type="dxa" w:w="864"/>
          </w:tcPr>
          <w:p>
            <w:r>
              <w:t>est_visible</w:t>
            </w:r>
          </w:p>
        </w:tc>
        <w:tc>
          <w:tcPr>
            <w:tcW w:type="dxa" w:w="864"/>
          </w:tcPr>
          <w:p>
            <w:r>
              <w:t>Indique si l’élément est publié/affiché (True) ou masqué (False).</w:t>
            </w:r>
          </w:p>
        </w:tc>
        <w:tc>
          <w:tcPr>
            <w:tcW w:type="dxa" w:w="864"/>
          </w:tcPr>
          <w:p>
            <w:r>
              <w:t>Booléen (0/1)</w:t>
            </w:r>
          </w:p>
        </w:tc>
        <w:tc>
          <w:tcPr>
            <w:tcW w:type="dxa" w:w="864"/>
          </w:tcPr>
          <w:p>
            <w:r>
              <w:t>bool</w:t>
            </w:r>
          </w:p>
        </w:tc>
        <w:tc>
          <w:tcPr>
            <w:tcW w:type="dxa" w:w="864"/>
          </w:tcPr>
          <w:p>
            <w:r>
              <w:t>NON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page_administration.html</w:t>
            </w:r>
          </w:p>
        </w:tc>
      </w:tr>
      <w:tr>
        <w:tc>
          <w:tcPr>
            <w:tcW w:type="dxa" w:w="864"/>
          </w:tcPr>
          <w:p>
            <w:r>
              <w:t>url</w:t>
            </w:r>
          </w:p>
        </w:tc>
        <w:tc>
          <w:tcPr>
            <w:tcW w:type="dxa" w:w="864"/>
          </w:tcPr>
          <w:p>
            <w:r>
              <w:t>Lien/URL vers une ressource externe.</w:t>
            </w:r>
          </w:p>
        </w:tc>
        <w:tc>
          <w:tcPr>
            <w:tcW w:type="dxa" w:w="864"/>
          </w:tcPr>
          <w:p>
            <w:r>
              <w:t>Chaîne de caractères</w:t>
            </w:r>
          </w:p>
        </w:tc>
        <w:tc>
          <w:tcPr>
            <w:tcW w:type="dxa" w:w="864"/>
          </w:tcPr>
          <w:p>
            <w:r>
              <w:t>varchar(255)</w:t>
            </w:r>
          </w:p>
        </w:tc>
        <w:tc>
          <w:tcPr>
            <w:tcW w:type="dxa" w:w="864"/>
          </w:tcPr>
          <w:p>
            <w:r>
              <w:t>NON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</w:tbl>
    <w:p>
      <w:r>
        <w:br w:type="page"/>
      </w:r>
    </w:p>
    <w:p>
      <w:pPr>
        <w:pStyle w:val="Heading2"/>
      </w:pPr>
      <w:r>
        <w:t>2.9 app_contact_contact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Champ</w:t>
            </w:r>
          </w:p>
        </w:tc>
        <w:tc>
          <w:tcPr>
            <w:tcW w:type="dxa" w:w="864"/>
          </w:tcPr>
          <w:p>
            <w:r>
              <w:t>Définition métier</w:t>
            </w:r>
          </w:p>
        </w:tc>
        <w:tc>
          <w:tcPr>
            <w:tcW w:type="dxa" w:w="864"/>
          </w:tcPr>
          <w:p>
            <w:r>
              <w:t>Domaine</w:t>
            </w:r>
          </w:p>
        </w:tc>
        <w:tc>
          <w:tcPr>
            <w:tcW w:type="dxa" w:w="864"/>
          </w:tcPr>
          <w:p>
            <w:r>
              <w:t>Type (DB)</w:t>
            </w:r>
          </w:p>
        </w:tc>
        <w:tc>
          <w:tcPr>
            <w:tcW w:type="dxa" w:w="864"/>
          </w:tcPr>
          <w:p>
            <w:r>
              <w:t>Null</w:t>
            </w:r>
          </w:p>
        </w:tc>
        <w:tc>
          <w:tcPr>
            <w:tcW w:type="dxa" w:w="864"/>
          </w:tcPr>
          <w:p>
            <w:r>
              <w:t>PK</w:t>
            </w:r>
          </w:p>
        </w:tc>
        <w:tc>
          <w:tcPr>
            <w:tcW w:type="dxa" w:w="864"/>
          </w:tcPr>
          <w:p>
            <w:r>
              <w:t>FK</w:t>
            </w:r>
          </w:p>
        </w:tc>
        <w:tc>
          <w:tcPr>
            <w:tcW w:type="dxa" w:w="864"/>
          </w:tcPr>
          <w:p>
            <w:r>
              <w:t>Unique</w:t>
            </w:r>
          </w:p>
        </w:tc>
        <w:tc>
          <w:tcPr>
            <w:tcW w:type="dxa" w:w="864"/>
          </w:tcPr>
          <w:p>
            <w:r>
              <w:t>Défaut</w:t>
            </w:r>
          </w:p>
        </w:tc>
        <w:tc>
          <w:tcPr>
            <w:tcW w:type="dxa" w:w="864"/>
          </w:tcPr>
          <w:p>
            <w:r>
              <w:t>Source IHM</w:t>
            </w:r>
          </w:p>
        </w:tc>
      </w:tr>
      <w:tr>
        <w:tc>
          <w:tcPr>
            <w:tcW w:type="dxa" w:w="864"/>
          </w:tcPr>
          <w:p>
            <w:r>
              <w:t>id</w:t>
            </w:r>
          </w:p>
        </w:tc>
        <w:tc>
          <w:tcPr>
            <w:tcW w:type="dxa" w:w="864"/>
          </w:tcPr>
          <w:p>
            <w:r>
              <w:t>Identifiant technique de l’enregistrement.</w:t>
            </w:r>
          </w:p>
        </w:tc>
        <w:tc>
          <w:tcPr>
            <w:tcW w:type="dxa" w:w="864"/>
          </w:tcPr>
          <w:p>
            <w:r>
              <w:t>Entier</w:t>
            </w:r>
          </w:p>
        </w:tc>
        <w:tc>
          <w:tcPr>
            <w:tcW w:type="dxa" w:w="864"/>
          </w:tcPr>
          <w:p>
            <w:r>
              <w:t>INTEGER</w:t>
            </w:r>
          </w:p>
        </w:tc>
        <w:tc>
          <w:tcPr>
            <w:tcW w:type="dxa" w:w="864"/>
          </w:tcPr>
          <w:p>
            <w:r>
              <w:t>NON</w:t>
            </w:r>
          </w:p>
        </w:tc>
        <w:tc>
          <w:tcPr>
            <w:tcW w:type="dxa" w:w="864"/>
          </w:tcPr>
          <w:p>
            <w:r>
              <w:t>OUI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nom</w:t>
            </w:r>
          </w:p>
        </w:tc>
        <w:tc>
          <w:tcPr>
            <w:tcW w:type="dxa" w:w="864"/>
          </w:tcPr>
          <w:p>
            <w:r>
              <w:t>Nom (libellé) saisi par l’utilisateur.</w:t>
            </w:r>
          </w:p>
        </w:tc>
        <w:tc>
          <w:tcPr>
            <w:tcW w:type="dxa" w:w="864"/>
          </w:tcPr>
          <w:p>
            <w:r>
              <w:t>Chaîne de caractères</w:t>
            </w:r>
          </w:p>
        </w:tc>
        <w:tc>
          <w:tcPr>
            <w:tcW w:type="dxa" w:w="864"/>
          </w:tcPr>
          <w:p>
            <w:r>
              <w:t>varchar(100)</w:t>
            </w:r>
          </w:p>
        </w:tc>
        <w:tc>
          <w:tcPr>
            <w:tcW w:type="dxa" w:w="864"/>
          </w:tcPr>
          <w:p>
            <w:r>
              <w:t>NON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TransportRoutier_Main.html, diapo_Javascript_Page1.html, index.html, page_administration.html, page_inscription.html, page_utilisateur.html</w:t>
            </w:r>
          </w:p>
        </w:tc>
      </w:tr>
      <w:tr>
        <w:tc>
          <w:tcPr>
            <w:tcW w:type="dxa" w:w="864"/>
          </w:tcPr>
          <w:p>
            <w:r>
              <w:t>email</w:t>
            </w:r>
          </w:p>
        </w:tc>
        <w:tc>
          <w:tcPr>
            <w:tcW w:type="dxa" w:w="864"/>
          </w:tcPr>
          <w:p>
            <w:r>
              <w:t>Adresse email de l’utilisateur ou du contact.</w:t>
            </w:r>
          </w:p>
        </w:tc>
        <w:tc>
          <w:tcPr>
            <w:tcW w:type="dxa" w:w="864"/>
          </w:tcPr>
          <w:p>
            <w:r>
              <w:t>Chaîne de caractères</w:t>
            </w:r>
          </w:p>
        </w:tc>
        <w:tc>
          <w:tcPr>
            <w:tcW w:type="dxa" w:w="864"/>
          </w:tcPr>
          <w:p>
            <w:r>
              <w:t>varchar(254)</w:t>
            </w:r>
          </w:p>
        </w:tc>
        <w:tc>
          <w:tcPr>
            <w:tcW w:type="dxa" w:w="864"/>
          </w:tcPr>
          <w:p>
            <w:r>
              <w:t>NON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index.html, page_inscription.html, page_utilisateur.html</w:t>
            </w:r>
          </w:p>
        </w:tc>
      </w:tr>
      <w:tr>
        <w:tc>
          <w:tcPr>
            <w:tcW w:type="dxa" w:w="864"/>
          </w:tcPr>
          <w:p>
            <w:r>
              <w:t>message</w:t>
            </w:r>
          </w:p>
        </w:tc>
        <w:tc>
          <w:tcPr>
            <w:tcW w:type="dxa" w:w="864"/>
          </w:tcPr>
          <w:p>
            <w:r>
              <w:t>Contenu textuel libre.</w:t>
            </w:r>
          </w:p>
        </w:tc>
        <w:tc>
          <w:tcPr>
            <w:tcW w:type="dxa" w:w="864"/>
          </w:tcPr>
          <w:p>
            <w:r>
              <w:t>Chaîne de caractères</w:t>
            </w:r>
          </w:p>
        </w:tc>
        <w:tc>
          <w:tcPr>
            <w:tcW w:type="dxa" w:w="864"/>
          </w:tcPr>
          <w:p>
            <w:r>
              <w:t>TEXT</w:t>
            </w:r>
          </w:p>
        </w:tc>
        <w:tc>
          <w:tcPr>
            <w:tcW w:type="dxa" w:w="864"/>
          </w:tcPr>
          <w:p>
            <w:r>
              <w:t>NON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date_envoi</w:t>
            </w:r>
          </w:p>
        </w:tc>
        <w:tc>
          <w:tcPr>
            <w:tcW w:type="dxa" w:w="864"/>
          </w:tcPr>
          <w:p>
            <w:r>
              <w:t>Date/heure de création ou d’événement.</w:t>
            </w:r>
          </w:p>
        </w:tc>
        <w:tc>
          <w:tcPr>
            <w:tcW w:type="dxa" w:w="864"/>
          </w:tcPr>
          <w:p>
            <w:r>
              <w:t>Date/Heure</w:t>
            </w:r>
          </w:p>
        </w:tc>
        <w:tc>
          <w:tcPr>
            <w:tcW w:type="dxa" w:w="864"/>
          </w:tcPr>
          <w:p>
            <w:r>
              <w:t>datetime</w:t>
            </w:r>
          </w:p>
        </w:tc>
        <w:tc>
          <w:tcPr>
            <w:tcW w:type="dxa" w:w="864"/>
          </w:tcPr>
          <w:p>
            <w:r>
              <w:t>NON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</w:tbl>
    <w:p>
      <w:r>
        <w:br w:type="page"/>
      </w:r>
    </w:p>
    <w:p>
      <w:pPr>
        <w:pStyle w:val="Heading2"/>
      </w:pPr>
      <w:r>
        <w:t>2.10 app_contact_role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Champ</w:t>
            </w:r>
          </w:p>
        </w:tc>
        <w:tc>
          <w:tcPr>
            <w:tcW w:type="dxa" w:w="864"/>
          </w:tcPr>
          <w:p>
            <w:r>
              <w:t>Définition métier</w:t>
            </w:r>
          </w:p>
        </w:tc>
        <w:tc>
          <w:tcPr>
            <w:tcW w:type="dxa" w:w="864"/>
          </w:tcPr>
          <w:p>
            <w:r>
              <w:t>Domaine</w:t>
            </w:r>
          </w:p>
        </w:tc>
        <w:tc>
          <w:tcPr>
            <w:tcW w:type="dxa" w:w="864"/>
          </w:tcPr>
          <w:p>
            <w:r>
              <w:t>Type (DB)</w:t>
            </w:r>
          </w:p>
        </w:tc>
        <w:tc>
          <w:tcPr>
            <w:tcW w:type="dxa" w:w="864"/>
          </w:tcPr>
          <w:p>
            <w:r>
              <w:t>Null</w:t>
            </w:r>
          </w:p>
        </w:tc>
        <w:tc>
          <w:tcPr>
            <w:tcW w:type="dxa" w:w="864"/>
          </w:tcPr>
          <w:p>
            <w:r>
              <w:t>PK</w:t>
            </w:r>
          </w:p>
        </w:tc>
        <w:tc>
          <w:tcPr>
            <w:tcW w:type="dxa" w:w="864"/>
          </w:tcPr>
          <w:p>
            <w:r>
              <w:t>FK</w:t>
            </w:r>
          </w:p>
        </w:tc>
        <w:tc>
          <w:tcPr>
            <w:tcW w:type="dxa" w:w="864"/>
          </w:tcPr>
          <w:p>
            <w:r>
              <w:t>Unique</w:t>
            </w:r>
          </w:p>
        </w:tc>
        <w:tc>
          <w:tcPr>
            <w:tcW w:type="dxa" w:w="864"/>
          </w:tcPr>
          <w:p>
            <w:r>
              <w:t>Défaut</w:t>
            </w:r>
          </w:p>
        </w:tc>
        <w:tc>
          <w:tcPr>
            <w:tcW w:type="dxa" w:w="864"/>
          </w:tcPr>
          <w:p>
            <w:r>
              <w:t>Source IHM</w:t>
            </w:r>
          </w:p>
        </w:tc>
      </w:tr>
      <w:tr>
        <w:tc>
          <w:tcPr>
            <w:tcW w:type="dxa" w:w="864"/>
          </w:tcPr>
          <w:p>
            <w:r>
              <w:t>id</w:t>
            </w:r>
          </w:p>
        </w:tc>
        <w:tc>
          <w:tcPr>
            <w:tcW w:type="dxa" w:w="864"/>
          </w:tcPr>
          <w:p>
            <w:r>
              <w:t>Identifiant technique de l’enregistrement.</w:t>
            </w:r>
          </w:p>
        </w:tc>
        <w:tc>
          <w:tcPr>
            <w:tcW w:type="dxa" w:w="864"/>
          </w:tcPr>
          <w:p>
            <w:r>
              <w:t>Entier</w:t>
            </w:r>
          </w:p>
        </w:tc>
        <w:tc>
          <w:tcPr>
            <w:tcW w:type="dxa" w:w="864"/>
          </w:tcPr>
          <w:p>
            <w:r>
              <w:t>INTEGER</w:t>
            </w:r>
          </w:p>
        </w:tc>
        <w:tc>
          <w:tcPr>
            <w:tcW w:type="dxa" w:w="864"/>
          </w:tcPr>
          <w:p>
            <w:r>
              <w:t>NON</w:t>
            </w:r>
          </w:p>
        </w:tc>
        <w:tc>
          <w:tcPr>
            <w:tcW w:type="dxa" w:w="864"/>
          </w:tcPr>
          <w:p>
            <w:r>
              <w:t>OUI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nom_role</w:t>
            </w:r>
          </w:p>
        </w:tc>
        <w:tc>
          <w:tcPr>
            <w:tcW w:type="dxa" w:w="864"/>
          </w:tcPr>
          <w:p>
            <w:r>
              <w:t>Nom (libellé) saisi par l’utilisateur.</w:t>
            </w:r>
          </w:p>
        </w:tc>
        <w:tc>
          <w:tcPr>
            <w:tcW w:type="dxa" w:w="864"/>
          </w:tcPr>
          <w:p>
            <w:r>
              <w:t>Chaîne de caractères</w:t>
            </w:r>
          </w:p>
        </w:tc>
        <w:tc>
          <w:tcPr>
            <w:tcW w:type="dxa" w:w="864"/>
          </w:tcPr>
          <w:p>
            <w:r>
              <w:t>varchar(50)</w:t>
            </w:r>
          </w:p>
        </w:tc>
        <w:tc>
          <w:tcPr>
            <w:tcW w:type="dxa" w:w="864"/>
          </w:tcPr>
          <w:p>
            <w:r>
              <w:t>NON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OUI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</w:tbl>
    <w:p>
      <w:r>
        <w:br w:type="page"/>
      </w:r>
    </w:p>
    <w:p>
      <w:pPr>
        <w:pStyle w:val="Heading2"/>
      </w:pPr>
      <w:r>
        <w:t>2.11 app_contact_user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Champ</w:t>
            </w:r>
          </w:p>
        </w:tc>
        <w:tc>
          <w:tcPr>
            <w:tcW w:type="dxa" w:w="864"/>
          </w:tcPr>
          <w:p>
            <w:r>
              <w:t>Définition métier</w:t>
            </w:r>
          </w:p>
        </w:tc>
        <w:tc>
          <w:tcPr>
            <w:tcW w:type="dxa" w:w="864"/>
          </w:tcPr>
          <w:p>
            <w:r>
              <w:t>Domaine</w:t>
            </w:r>
          </w:p>
        </w:tc>
        <w:tc>
          <w:tcPr>
            <w:tcW w:type="dxa" w:w="864"/>
          </w:tcPr>
          <w:p>
            <w:r>
              <w:t>Type (DB)</w:t>
            </w:r>
          </w:p>
        </w:tc>
        <w:tc>
          <w:tcPr>
            <w:tcW w:type="dxa" w:w="864"/>
          </w:tcPr>
          <w:p>
            <w:r>
              <w:t>Null</w:t>
            </w:r>
          </w:p>
        </w:tc>
        <w:tc>
          <w:tcPr>
            <w:tcW w:type="dxa" w:w="864"/>
          </w:tcPr>
          <w:p>
            <w:r>
              <w:t>PK</w:t>
            </w:r>
          </w:p>
        </w:tc>
        <w:tc>
          <w:tcPr>
            <w:tcW w:type="dxa" w:w="864"/>
          </w:tcPr>
          <w:p>
            <w:r>
              <w:t>FK</w:t>
            </w:r>
          </w:p>
        </w:tc>
        <w:tc>
          <w:tcPr>
            <w:tcW w:type="dxa" w:w="864"/>
          </w:tcPr>
          <w:p>
            <w:r>
              <w:t>Unique</w:t>
            </w:r>
          </w:p>
        </w:tc>
        <w:tc>
          <w:tcPr>
            <w:tcW w:type="dxa" w:w="864"/>
          </w:tcPr>
          <w:p>
            <w:r>
              <w:t>Défaut</w:t>
            </w:r>
          </w:p>
        </w:tc>
        <w:tc>
          <w:tcPr>
            <w:tcW w:type="dxa" w:w="864"/>
          </w:tcPr>
          <w:p>
            <w:r>
              <w:t>Source IHM</w:t>
            </w:r>
          </w:p>
        </w:tc>
      </w:tr>
      <w:tr>
        <w:tc>
          <w:tcPr>
            <w:tcW w:type="dxa" w:w="864"/>
          </w:tcPr>
          <w:p>
            <w:r>
              <w:t>id</w:t>
            </w:r>
          </w:p>
        </w:tc>
        <w:tc>
          <w:tcPr>
            <w:tcW w:type="dxa" w:w="864"/>
          </w:tcPr>
          <w:p>
            <w:r>
              <w:t>Identifiant technique de l’enregistrement.</w:t>
            </w:r>
          </w:p>
        </w:tc>
        <w:tc>
          <w:tcPr>
            <w:tcW w:type="dxa" w:w="864"/>
          </w:tcPr>
          <w:p>
            <w:r>
              <w:t>Entier</w:t>
            </w:r>
          </w:p>
        </w:tc>
        <w:tc>
          <w:tcPr>
            <w:tcW w:type="dxa" w:w="864"/>
          </w:tcPr>
          <w:p>
            <w:r>
              <w:t>INTEGER</w:t>
            </w:r>
          </w:p>
        </w:tc>
        <w:tc>
          <w:tcPr>
            <w:tcW w:type="dxa" w:w="864"/>
          </w:tcPr>
          <w:p>
            <w:r>
              <w:t>NON</w:t>
            </w:r>
          </w:p>
        </w:tc>
        <w:tc>
          <w:tcPr>
            <w:tcW w:type="dxa" w:w="864"/>
          </w:tcPr>
          <w:p>
            <w:r>
              <w:t>OUI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nom</w:t>
            </w:r>
          </w:p>
        </w:tc>
        <w:tc>
          <w:tcPr>
            <w:tcW w:type="dxa" w:w="864"/>
          </w:tcPr>
          <w:p>
            <w:r>
              <w:t>Nom (libellé) saisi par l’utilisateur.</w:t>
            </w:r>
          </w:p>
        </w:tc>
        <w:tc>
          <w:tcPr>
            <w:tcW w:type="dxa" w:w="864"/>
          </w:tcPr>
          <w:p>
            <w:r>
              <w:t>Chaîne de caractères</w:t>
            </w:r>
          </w:p>
        </w:tc>
        <w:tc>
          <w:tcPr>
            <w:tcW w:type="dxa" w:w="864"/>
          </w:tcPr>
          <w:p>
            <w:r>
              <w:t>varchar(100)</w:t>
            </w:r>
          </w:p>
        </w:tc>
        <w:tc>
          <w:tcPr>
            <w:tcW w:type="dxa" w:w="864"/>
          </w:tcPr>
          <w:p>
            <w:r>
              <w:t>NON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TransportRoutier_Main.html, diapo_Javascript_Page1.html, index.html, page_administration.html, page_inscription.html, page_utilisateur.html</w:t>
            </w:r>
          </w:p>
        </w:tc>
      </w:tr>
      <w:tr>
        <w:tc>
          <w:tcPr>
            <w:tcW w:type="dxa" w:w="864"/>
          </w:tcPr>
          <w:p>
            <w:r>
              <w:t>email</w:t>
            </w:r>
          </w:p>
        </w:tc>
        <w:tc>
          <w:tcPr>
            <w:tcW w:type="dxa" w:w="864"/>
          </w:tcPr>
          <w:p>
            <w:r>
              <w:t>Adresse email de l’utilisateur ou du contact.</w:t>
            </w:r>
          </w:p>
        </w:tc>
        <w:tc>
          <w:tcPr>
            <w:tcW w:type="dxa" w:w="864"/>
          </w:tcPr>
          <w:p>
            <w:r>
              <w:t>Chaîne de caractères</w:t>
            </w:r>
          </w:p>
        </w:tc>
        <w:tc>
          <w:tcPr>
            <w:tcW w:type="dxa" w:w="864"/>
          </w:tcPr>
          <w:p>
            <w:r>
              <w:t>varchar(254)</w:t>
            </w:r>
          </w:p>
        </w:tc>
        <w:tc>
          <w:tcPr>
            <w:tcW w:type="dxa" w:w="864"/>
          </w:tcPr>
          <w:p>
            <w:r>
              <w:t>NON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OUI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index.html, page_inscription.html, page_utilisateur.html</w:t>
            </w:r>
          </w:p>
        </w:tc>
      </w:tr>
      <w:tr>
        <w:tc>
          <w:tcPr>
            <w:tcW w:type="dxa" w:w="864"/>
          </w:tcPr>
          <w:p>
            <w:r>
              <w:t>password</w:t>
            </w:r>
          </w:p>
        </w:tc>
        <w:tc>
          <w:tcPr>
            <w:tcW w:type="dxa" w:w="864"/>
          </w:tcPr>
          <w:p>
            <w:r>
              <w:t>Mot de passe (stocké sous forme hashée).</w:t>
            </w:r>
          </w:p>
        </w:tc>
        <w:tc>
          <w:tcPr>
            <w:tcW w:type="dxa" w:w="864"/>
          </w:tcPr>
          <w:p>
            <w:r>
              <w:t>Chaîne de caractères</w:t>
            </w:r>
          </w:p>
        </w:tc>
        <w:tc>
          <w:tcPr>
            <w:tcW w:type="dxa" w:w="864"/>
          </w:tcPr>
          <w:p>
            <w:r>
              <w:t>varchar(255)</w:t>
            </w:r>
          </w:p>
        </w:tc>
        <w:tc>
          <w:tcPr>
            <w:tcW w:type="dxa" w:w="864"/>
          </w:tcPr>
          <w:p>
            <w:r>
              <w:t>NON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index.html, page_inscription.html, page_utilisateur.html</w:t>
            </w:r>
          </w:p>
        </w:tc>
      </w:tr>
      <w:tr>
        <w:tc>
          <w:tcPr>
            <w:tcW w:type="dxa" w:w="864"/>
          </w:tcPr>
          <w:p>
            <w:r>
              <w:t>role_id</w:t>
            </w:r>
          </w:p>
        </w:tc>
        <w:tc>
          <w:tcPr>
            <w:tcW w:type="dxa" w:w="864"/>
          </w:tcPr>
          <w:p>
            <w:r>
              <w:t>Clé étrangère (référence vers une autre table).</w:t>
            </w:r>
          </w:p>
        </w:tc>
        <w:tc>
          <w:tcPr>
            <w:tcW w:type="dxa" w:w="864"/>
          </w:tcPr>
          <w:p>
            <w:r>
              <w:t>Entier</w:t>
            </w:r>
          </w:p>
        </w:tc>
        <w:tc>
          <w:tcPr>
            <w:tcW w:type="dxa" w:w="864"/>
          </w:tcPr>
          <w:p>
            <w:r>
              <w:t>bigint</w:t>
            </w:r>
          </w:p>
        </w:tc>
        <w:tc>
          <w:tcPr>
            <w:tcW w:type="dxa" w:w="864"/>
          </w:tcPr>
          <w:p>
            <w:r>
              <w:t>NON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app_contact_role.id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</w:tbl>
    <w:p>
      <w:r>
        <w:br w:type="page"/>
      </w:r>
    </w:p>
    <w:p>
      <w:pPr>
        <w:pStyle w:val="Heading2"/>
      </w:pPr>
      <w:r>
        <w:t>2.12 app_user_menu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Champ</w:t>
            </w:r>
          </w:p>
        </w:tc>
        <w:tc>
          <w:tcPr>
            <w:tcW w:type="dxa" w:w="864"/>
          </w:tcPr>
          <w:p>
            <w:r>
              <w:t>Définition métier</w:t>
            </w:r>
          </w:p>
        </w:tc>
        <w:tc>
          <w:tcPr>
            <w:tcW w:type="dxa" w:w="864"/>
          </w:tcPr>
          <w:p>
            <w:r>
              <w:t>Domaine</w:t>
            </w:r>
          </w:p>
        </w:tc>
        <w:tc>
          <w:tcPr>
            <w:tcW w:type="dxa" w:w="864"/>
          </w:tcPr>
          <w:p>
            <w:r>
              <w:t>Type (DB)</w:t>
            </w:r>
          </w:p>
        </w:tc>
        <w:tc>
          <w:tcPr>
            <w:tcW w:type="dxa" w:w="864"/>
          </w:tcPr>
          <w:p>
            <w:r>
              <w:t>Null</w:t>
            </w:r>
          </w:p>
        </w:tc>
        <w:tc>
          <w:tcPr>
            <w:tcW w:type="dxa" w:w="864"/>
          </w:tcPr>
          <w:p>
            <w:r>
              <w:t>PK</w:t>
            </w:r>
          </w:p>
        </w:tc>
        <w:tc>
          <w:tcPr>
            <w:tcW w:type="dxa" w:w="864"/>
          </w:tcPr>
          <w:p>
            <w:r>
              <w:t>FK</w:t>
            </w:r>
          </w:p>
        </w:tc>
        <w:tc>
          <w:tcPr>
            <w:tcW w:type="dxa" w:w="864"/>
          </w:tcPr>
          <w:p>
            <w:r>
              <w:t>Unique</w:t>
            </w:r>
          </w:p>
        </w:tc>
        <w:tc>
          <w:tcPr>
            <w:tcW w:type="dxa" w:w="864"/>
          </w:tcPr>
          <w:p>
            <w:r>
              <w:t>Défaut</w:t>
            </w:r>
          </w:p>
        </w:tc>
        <w:tc>
          <w:tcPr>
            <w:tcW w:type="dxa" w:w="864"/>
          </w:tcPr>
          <w:p>
            <w:r>
              <w:t>Source IHM</w:t>
            </w:r>
          </w:p>
        </w:tc>
      </w:tr>
      <w:tr>
        <w:tc>
          <w:tcPr>
            <w:tcW w:type="dxa" w:w="864"/>
          </w:tcPr>
          <w:p>
            <w:r>
              <w:t>id</w:t>
            </w:r>
          </w:p>
        </w:tc>
        <w:tc>
          <w:tcPr>
            <w:tcW w:type="dxa" w:w="864"/>
          </w:tcPr>
          <w:p>
            <w:r>
              <w:t>Identifiant technique de l’enregistrement.</w:t>
            </w:r>
          </w:p>
        </w:tc>
        <w:tc>
          <w:tcPr>
            <w:tcW w:type="dxa" w:w="864"/>
          </w:tcPr>
          <w:p>
            <w:r>
              <w:t>Entier</w:t>
            </w:r>
          </w:p>
        </w:tc>
        <w:tc>
          <w:tcPr>
            <w:tcW w:type="dxa" w:w="864"/>
          </w:tcPr>
          <w:p>
            <w:r>
              <w:t>INTEGER</w:t>
            </w:r>
          </w:p>
        </w:tc>
        <w:tc>
          <w:tcPr>
            <w:tcW w:type="dxa" w:w="864"/>
          </w:tcPr>
          <w:p>
            <w:r>
              <w:t>NON</w:t>
            </w:r>
          </w:p>
        </w:tc>
        <w:tc>
          <w:tcPr>
            <w:tcW w:type="dxa" w:w="864"/>
          </w:tcPr>
          <w:p>
            <w:r>
              <w:t>OUI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nom</w:t>
            </w:r>
          </w:p>
        </w:tc>
        <w:tc>
          <w:tcPr>
            <w:tcW w:type="dxa" w:w="864"/>
          </w:tcPr>
          <w:p>
            <w:r>
              <w:t>Nom (libellé) saisi par l’utilisateur.</w:t>
            </w:r>
          </w:p>
        </w:tc>
        <w:tc>
          <w:tcPr>
            <w:tcW w:type="dxa" w:w="864"/>
          </w:tcPr>
          <w:p>
            <w:r>
              <w:t>Chaîne de caractères</w:t>
            </w:r>
          </w:p>
        </w:tc>
        <w:tc>
          <w:tcPr>
            <w:tcW w:type="dxa" w:w="864"/>
          </w:tcPr>
          <w:p>
            <w:r>
              <w:t>varchar(100)</w:t>
            </w:r>
          </w:p>
        </w:tc>
        <w:tc>
          <w:tcPr>
            <w:tcW w:type="dxa" w:w="864"/>
          </w:tcPr>
          <w:p>
            <w:r>
              <w:t>NON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TransportRoutier_Main.html, diapo_Javascript_Page1.html, index.html, page_administration.html, page_inscription.html, page_utilisateur.html</w:t>
            </w:r>
          </w:p>
        </w:tc>
      </w:tr>
      <w:tr>
        <w:tc>
          <w:tcPr>
            <w:tcW w:type="dxa" w:w="864"/>
          </w:tcPr>
          <w:p>
            <w:r>
              <w:t>code_menu</w:t>
            </w:r>
          </w:p>
        </w:tc>
        <w:tc>
          <w:tcPr>
            <w:tcW w:type="dxa" w:w="864"/>
          </w:tcPr>
          <w:p>
            <w:r>
              <w:t>Attribut métier (définition à confirmer selon besoin fonctionnel).</w:t>
            </w:r>
          </w:p>
        </w:tc>
        <w:tc>
          <w:tcPr>
            <w:tcW w:type="dxa" w:w="864"/>
          </w:tcPr>
          <w:p>
            <w:r>
              <w:t>Chaîne de caractères</w:t>
            </w:r>
          </w:p>
        </w:tc>
        <w:tc>
          <w:tcPr>
            <w:tcW w:type="dxa" w:w="864"/>
          </w:tcPr>
          <w:p>
            <w:r>
              <w:t>varchar(100)</w:t>
            </w:r>
          </w:p>
        </w:tc>
        <w:tc>
          <w:tcPr>
            <w:tcW w:type="dxa" w:w="864"/>
          </w:tcPr>
          <w:p>
            <w:r>
              <w:t>NON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OUI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</w:tbl>
    <w:p>
      <w:r>
        <w:br w:type="page"/>
      </w:r>
    </w:p>
    <w:p>
      <w:pPr>
        <w:pStyle w:val="Heading2"/>
      </w:pPr>
      <w:r>
        <w:t>2.13 app_user_rolemenuacces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Champ</w:t>
            </w:r>
          </w:p>
        </w:tc>
        <w:tc>
          <w:tcPr>
            <w:tcW w:type="dxa" w:w="864"/>
          </w:tcPr>
          <w:p>
            <w:r>
              <w:t>Définition métier</w:t>
            </w:r>
          </w:p>
        </w:tc>
        <w:tc>
          <w:tcPr>
            <w:tcW w:type="dxa" w:w="864"/>
          </w:tcPr>
          <w:p>
            <w:r>
              <w:t>Domaine</w:t>
            </w:r>
          </w:p>
        </w:tc>
        <w:tc>
          <w:tcPr>
            <w:tcW w:type="dxa" w:w="864"/>
          </w:tcPr>
          <w:p>
            <w:r>
              <w:t>Type (DB)</w:t>
            </w:r>
          </w:p>
        </w:tc>
        <w:tc>
          <w:tcPr>
            <w:tcW w:type="dxa" w:w="864"/>
          </w:tcPr>
          <w:p>
            <w:r>
              <w:t>Null</w:t>
            </w:r>
          </w:p>
        </w:tc>
        <w:tc>
          <w:tcPr>
            <w:tcW w:type="dxa" w:w="864"/>
          </w:tcPr>
          <w:p>
            <w:r>
              <w:t>PK</w:t>
            </w:r>
          </w:p>
        </w:tc>
        <w:tc>
          <w:tcPr>
            <w:tcW w:type="dxa" w:w="864"/>
          </w:tcPr>
          <w:p>
            <w:r>
              <w:t>FK</w:t>
            </w:r>
          </w:p>
        </w:tc>
        <w:tc>
          <w:tcPr>
            <w:tcW w:type="dxa" w:w="864"/>
          </w:tcPr>
          <w:p>
            <w:r>
              <w:t>Unique</w:t>
            </w:r>
          </w:p>
        </w:tc>
        <w:tc>
          <w:tcPr>
            <w:tcW w:type="dxa" w:w="864"/>
          </w:tcPr>
          <w:p>
            <w:r>
              <w:t>Défaut</w:t>
            </w:r>
          </w:p>
        </w:tc>
        <w:tc>
          <w:tcPr>
            <w:tcW w:type="dxa" w:w="864"/>
          </w:tcPr>
          <w:p>
            <w:r>
              <w:t>Source IHM</w:t>
            </w:r>
          </w:p>
        </w:tc>
      </w:tr>
      <w:tr>
        <w:tc>
          <w:tcPr>
            <w:tcW w:type="dxa" w:w="864"/>
          </w:tcPr>
          <w:p>
            <w:r>
              <w:t>id</w:t>
            </w:r>
          </w:p>
        </w:tc>
        <w:tc>
          <w:tcPr>
            <w:tcW w:type="dxa" w:w="864"/>
          </w:tcPr>
          <w:p>
            <w:r>
              <w:t>Identifiant technique de l’enregistrement.</w:t>
            </w:r>
          </w:p>
        </w:tc>
        <w:tc>
          <w:tcPr>
            <w:tcW w:type="dxa" w:w="864"/>
          </w:tcPr>
          <w:p>
            <w:r>
              <w:t>Entier</w:t>
            </w:r>
          </w:p>
        </w:tc>
        <w:tc>
          <w:tcPr>
            <w:tcW w:type="dxa" w:w="864"/>
          </w:tcPr>
          <w:p>
            <w:r>
              <w:t>INTEGER</w:t>
            </w:r>
          </w:p>
        </w:tc>
        <w:tc>
          <w:tcPr>
            <w:tcW w:type="dxa" w:w="864"/>
          </w:tcPr>
          <w:p>
            <w:r>
              <w:t>NON</w:t>
            </w:r>
          </w:p>
        </w:tc>
        <w:tc>
          <w:tcPr>
            <w:tcW w:type="dxa" w:w="864"/>
          </w:tcPr>
          <w:p>
            <w:r>
              <w:t>OUI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est_visible</w:t>
            </w:r>
          </w:p>
        </w:tc>
        <w:tc>
          <w:tcPr>
            <w:tcW w:type="dxa" w:w="864"/>
          </w:tcPr>
          <w:p>
            <w:r>
              <w:t>Indique si l’élément est publié/affiché (True) ou masqué (False).</w:t>
            </w:r>
          </w:p>
        </w:tc>
        <w:tc>
          <w:tcPr>
            <w:tcW w:type="dxa" w:w="864"/>
          </w:tcPr>
          <w:p>
            <w:r>
              <w:t>Booléen (0/1)</w:t>
            </w:r>
          </w:p>
        </w:tc>
        <w:tc>
          <w:tcPr>
            <w:tcW w:type="dxa" w:w="864"/>
          </w:tcPr>
          <w:p>
            <w:r>
              <w:t>bool</w:t>
            </w:r>
          </w:p>
        </w:tc>
        <w:tc>
          <w:tcPr>
            <w:tcW w:type="dxa" w:w="864"/>
          </w:tcPr>
          <w:p>
            <w:r>
              <w:t>NON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page_administration.html</w:t>
            </w:r>
          </w:p>
        </w:tc>
      </w:tr>
      <w:tr>
        <w:tc>
          <w:tcPr>
            <w:tcW w:type="dxa" w:w="864"/>
          </w:tcPr>
          <w:p>
            <w:r>
              <w:t>menu_id</w:t>
            </w:r>
          </w:p>
        </w:tc>
        <w:tc>
          <w:tcPr>
            <w:tcW w:type="dxa" w:w="864"/>
          </w:tcPr>
          <w:p>
            <w:r>
              <w:t>Clé étrangère (référence vers une autre table).</w:t>
            </w:r>
          </w:p>
        </w:tc>
        <w:tc>
          <w:tcPr>
            <w:tcW w:type="dxa" w:w="864"/>
          </w:tcPr>
          <w:p>
            <w:r>
              <w:t>Entier</w:t>
            </w:r>
          </w:p>
        </w:tc>
        <w:tc>
          <w:tcPr>
            <w:tcW w:type="dxa" w:w="864"/>
          </w:tcPr>
          <w:p>
            <w:r>
              <w:t>bigint</w:t>
            </w:r>
          </w:p>
        </w:tc>
        <w:tc>
          <w:tcPr>
            <w:tcW w:type="dxa" w:w="864"/>
          </w:tcPr>
          <w:p>
            <w:r>
              <w:t>NON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app_user_menu.id</w:t>
            </w:r>
          </w:p>
        </w:tc>
        <w:tc>
          <w:tcPr>
            <w:tcW w:type="dxa" w:w="864"/>
          </w:tcPr>
          <w:p>
            <w:r>
              <w:t>OUI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role_id</w:t>
            </w:r>
          </w:p>
        </w:tc>
        <w:tc>
          <w:tcPr>
            <w:tcW w:type="dxa" w:w="864"/>
          </w:tcPr>
          <w:p>
            <w:r>
              <w:t>Clé étrangère (référence vers une autre table).</w:t>
            </w:r>
          </w:p>
        </w:tc>
        <w:tc>
          <w:tcPr>
            <w:tcW w:type="dxa" w:w="864"/>
          </w:tcPr>
          <w:p>
            <w:r>
              <w:t>Entier</w:t>
            </w:r>
          </w:p>
        </w:tc>
        <w:tc>
          <w:tcPr>
            <w:tcW w:type="dxa" w:w="864"/>
          </w:tcPr>
          <w:p>
            <w:r>
              <w:t>bigint</w:t>
            </w:r>
          </w:p>
        </w:tc>
        <w:tc>
          <w:tcPr>
            <w:tcW w:type="dxa" w:w="864"/>
          </w:tcPr>
          <w:p>
            <w:r>
              <w:t>NON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app_contact_role.id</w:t>
            </w:r>
          </w:p>
        </w:tc>
        <w:tc>
          <w:tcPr>
            <w:tcW w:type="dxa" w:w="864"/>
          </w:tcPr>
          <w:p>
            <w:r>
              <w:t>OUI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3. Règles de gestion (catalogue complet et structuré)</w:t>
      </w:r>
    </w:p>
    <w:p>
      <w:r>
        <w:t>Les règles ci‑dessous synthétisent : contraintes DB + validations applicatives + contraintes IHM visibles.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Domaine</w:t>
            </w:r>
          </w:p>
        </w:tc>
        <w:tc>
          <w:tcPr>
            <w:tcW w:type="dxa" w:w="2880"/>
          </w:tcPr>
          <w:p>
            <w:r>
              <w:t>Règle</w:t>
            </w:r>
          </w:p>
        </w:tc>
      </w:tr>
      <w:tr>
        <w:tc>
          <w:tcPr>
            <w:tcW w:type="dxa" w:w="2880"/>
          </w:tcPr>
          <w:p>
            <w:r>
              <w:t>RG-AUTH-01</w:t>
            </w:r>
          </w:p>
        </w:tc>
        <w:tc>
          <w:tcPr>
            <w:tcW w:type="dxa" w:w="2880"/>
          </w:tcPr>
          <w:p>
            <w:r>
              <w:t>Authentification</w:t>
            </w:r>
          </w:p>
        </w:tc>
        <w:tc>
          <w:tcPr>
            <w:tcW w:type="dxa" w:w="2880"/>
          </w:tcPr>
          <w:p>
            <w:r>
              <w:t>Une session « user » constitue la preuve de connexion ; la déconnexion purge la session.</w:t>
            </w:r>
          </w:p>
        </w:tc>
      </w:tr>
      <w:tr>
        <w:tc>
          <w:tcPr>
            <w:tcW w:type="dxa" w:w="2880"/>
          </w:tcPr>
          <w:p>
            <w:r>
              <w:t>RG-AUTH-02</w:t>
            </w:r>
          </w:p>
        </w:tc>
        <w:tc>
          <w:tcPr>
            <w:tcW w:type="dxa" w:w="2880"/>
          </w:tcPr>
          <w:p>
            <w:r>
              <w:t>Authentification</w:t>
            </w:r>
          </w:p>
        </w:tc>
        <w:tc>
          <w:tcPr>
            <w:tcW w:type="dxa" w:w="2880"/>
          </w:tcPr>
          <w:p>
            <w:r>
              <w:t>L’email est unique, normalisé (minuscules) et validé par format.</w:t>
            </w:r>
          </w:p>
        </w:tc>
      </w:tr>
      <w:tr>
        <w:tc>
          <w:tcPr>
            <w:tcW w:type="dxa" w:w="2880"/>
          </w:tcPr>
          <w:p>
            <w:r>
              <w:t>RG-AUTH-03</w:t>
            </w:r>
          </w:p>
        </w:tc>
        <w:tc>
          <w:tcPr>
            <w:tcW w:type="dxa" w:w="2880"/>
          </w:tcPr>
          <w:p>
            <w:r>
              <w:t>Authentification</w:t>
            </w:r>
          </w:p>
        </w:tc>
        <w:tc>
          <w:tcPr>
            <w:tcW w:type="dxa" w:w="2880"/>
          </w:tcPr>
          <w:p>
            <w:r>
              <w:t>Le mot de passe est stocké hashé ; une longueur minimale est imposée à la saisie.</w:t>
            </w:r>
          </w:p>
        </w:tc>
      </w:tr>
      <w:tr>
        <w:tc>
          <w:tcPr>
            <w:tcW w:type="dxa" w:w="2880"/>
          </w:tcPr>
          <w:p>
            <w:r>
              <w:t>RG-AUTH-04</w:t>
            </w:r>
          </w:p>
        </w:tc>
        <w:tc>
          <w:tcPr>
            <w:tcW w:type="dxa" w:w="2880"/>
          </w:tcPr>
          <w:p>
            <w:r>
              <w:t>Rôles</w:t>
            </w:r>
          </w:p>
        </w:tc>
        <w:tc>
          <w:tcPr>
            <w:tcW w:type="dxa" w:w="2880"/>
          </w:tcPr>
          <w:p>
            <w:r>
              <w:t>Un utilisateur est rattaché à un seul rôle ; les rôles initiaux sont pré-créés par migration.</w:t>
            </w:r>
          </w:p>
        </w:tc>
      </w:tr>
      <w:tr>
        <w:tc>
          <w:tcPr>
            <w:tcW w:type="dxa" w:w="2880"/>
          </w:tcPr>
          <w:p>
            <w:r>
              <w:t>RG-ACL-01</w:t>
            </w:r>
          </w:p>
        </w:tc>
        <w:tc>
          <w:tcPr>
            <w:tcW w:type="dxa" w:w="2880"/>
          </w:tcPr>
          <w:p>
            <w:r>
              <w:t>Menus/Droits</w:t>
            </w:r>
          </w:p>
        </w:tc>
        <w:tc>
          <w:tcPr>
            <w:tcW w:type="dxa" w:w="2880"/>
          </w:tcPr>
          <w:p>
            <w:r>
              <w:t>Un menu est défini par un code unique ; l’affichage des menus dynamiques dépend des droits.</w:t>
            </w:r>
          </w:p>
        </w:tc>
      </w:tr>
      <w:tr>
        <w:tc>
          <w:tcPr>
            <w:tcW w:type="dxa" w:w="2880"/>
          </w:tcPr>
          <w:p>
            <w:r>
              <w:t>RG-ACL-02</w:t>
            </w:r>
          </w:p>
        </w:tc>
        <w:tc>
          <w:tcPr>
            <w:tcW w:type="dxa" w:w="2880"/>
          </w:tcPr>
          <w:p>
            <w:r>
              <w:t>Menus/Droits</w:t>
            </w:r>
          </w:p>
        </w:tc>
        <w:tc>
          <w:tcPr>
            <w:tcW w:type="dxa" w:w="2880"/>
          </w:tcPr>
          <w:p>
            <w:r>
              <w:t>Le couple (rôle, menu) est unique ; est_visible gouverne l’accès/affichage (matrice).</w:t>
            </w:r>
          </w:p>
        </w:tc>
      </w:tr>
      <w:tr>
        <w:tc>
          <w:tcPr>
            <w:tcW w:type="dxa" w:w="2880"/>
          </w:tcPr>
          <w:p>
            <w:r>
              <w:t>RG-ADM-01</w:t>
            </w:r>
          </w:p>
        </w:tc>
        <w:tc>
          <w:tcPr>
            <w:tcW w:type="dxa" w:w="2880"/>
          </w:tcPr>
          <w:p>
            <w:r>
              <w:t>Administration</w:t>
            </w:r>
          </w:p>
        </w:tc>
        <w:tc>
          <w:tcPr>
            <w:tcW w:type="dxa" w:w="2880"/>
          </w:tcPr>
          <w:p>
            <w:r>
              <w:t>Accès à la gestion des utilisateurs : rôle Administrateur uniquement (IHM + back).</w:t>
            </w:r>
          </w:p>
        </w:tc>
      </w:tr>
      <w:tr>
        <w:tc>
          <w:tcPr>
            <w:tcW w:type="dxa" w:w="2880"/>
          </w:tcPr>
          <w:p>
            <w:r>
              <w:t>RG-ADM-02</w:t>
            </w:r>
          </w:p>
        </w:tc>
        <w:tc>
          <w:tcPr>
            <w:tcW w:type="dxa" w:w="2880"/>
          </w:tcPr>
          <w:p>
            <w:r>
              <w:t>Administration</w:t>
            </w:r>
          </w:p>
        </w:tc>
        <w:tc>
          <w:tcPr>
            <w:tcW w:type="dxa" w:w="2880"/>
          </w:tcPr>
          <w:p>
            <w:r>
              <w:t>Accès à la gestion d’affichage du site : Administrateur ou Modérateur.</w:t>
            </w:r>
          </w:p>
        </w:tc>
      </w:tr>
      <w:tr>
        <w:tc>
          <w:tcPr>
            <w:tcW w:type="dxa" w:w="2880"/>
          </w:tcPr>
          <w:p>
            <w:r>
              <w:t>RG-PORT-01</w:t>
            </w:r>
          </w:p>
        </w:tc>
        <w:tc>
          <w:tcPr>
            <w:tcW w:type="dxa" w:w="2880"/>
          </w:tcPr>
          <w:p>
            <w:r>
              <w:t>Portfolio</w:t>
            </w:r>
          </w:p>
        </w:tc>
        <w:tc>
          <w:tcPr>
            <w:tcW w:type="dxa" w:w="2880"/>
          </w:tcPr>
          <w:p>
            <w:r>
              <w:t>Le site public n’affiche que les objets est_visible=True.</w:t>
            </w:r>
          </w:p>
        </w:tc>
      </w:tr>
      <w:tr>
        <w:tc>
          <w:tcPr>
            <w:tcW w:type="dxa" w:w="2880"/>
          </w:tcPr>
          <w:p>
            <w:r>
              <w:t>RG-PORT-02</w:t>
            </w:r>
          </w:p>
        </w:tc>
        <w:tc>
          <w:tcPr>
            <w:tcW w:type="dxa" w:w="2880"/>
          </w:tcPr>
          <w:p>
            <w:r>
              <w:t>Portfolio</w:t>
            </w:r>
          </w:p>
        </w:tc>
        <w:tc>
          <w:tcPr>
            <w:tcW w:type="dxa" w:w="2880"/>
          </w:tcPr>
          <w:p>
            <w:r>
              <w:t>Photo, À propos, Spécialité fonctionnent comme des singletons (une occurrence active).</w:t>
            </w:r>
          </w:p>
        </w:tc>
      </w:tr>
      <w:tr>
        <w:tc>
          <w:tcPr>
            <w:tcW w:type="dxa" w:w="2880"/>
          </w:tcPr>
          <w:p>
            <w:r>
              <w:t>RG-PORT-03</w:t>
            </w:r>
          </w:p>
        </w:tc>
        <w:tc>
          <w:tcPr>
            <w:tcW w:type="dxa" w:w="2880"/>
          </w:tcPr>
          <w:p>
            <w:r>
              <w:t>Portfolio</w:t>
            </w:r>
          </w:p>
        </w:tc>
        <w:tc>
          <w:tcPr>
            <w:tcW w:type="dxa" w:w="2880"/>
          </w:tcPr>
          <w:p>
            <w:r>
              <w:t>Les témoignages sont protégés par fingerprint (anti-doublon) calculé sur champs normalisés.</w:t>
            </w:r>
          </w:p>
        </w:tc>
      </w:tr>
      <w:tr>
        <w:tc>
          <w:tcPr>
            <w:tcW w:type="dxa" w:w="2880"/>
          </w:tcPr>
          <w:p>
            <w:r>
              <w:t>RG-PORT-04</w:t>
            </w:r>
          </w:p>
        </w:tc>
        <w:tc>
          <w:tcPr>
            <w:tcW w:type="dxa" w:w="2880"/>
          </w:tcPr>
          <w:p>
            <w:r>
              <w:t>Statistiques</w:t>
            </w:r>
          </w:p>
        </w:tc>
        <w:tc>
          <w:tcPr>
            <w:tcW w:type="dxa" w:w="2880"/>
          </w:tcPr>
          <w:p>
            <w:r>
              <w:t>Chaque clic « Démo live » incrémente compteur_demo_live de manière atomique.</w:t>
            </w:r>
          </w:p>
        </w:tc>
      </w:tr>
      <w:tr>
        <w:tc>
          <w:tcPr>
            <w:tcW w:type="dxa" w:w="2880"/>
          </w:tcPr>
          <w:p>
            <w:r>
              <w:t>RG-CON-01</w:t>
            </w:r>
          </w:p>
        </w:tc>
        <w:tc>
          <w:tcPr>
            <w:tcW w:type="dxa" w:w="2880"/>
          </w:tcPr>
          <w:p>
            <w:r>
              <w:t>Contact</w:t>
            </w:r>
          </w:p>
        </w:tc>
        <w:tc>
          <w:tcPr>
            <w:tcW w:type="dxa" w:w="2880"/>
          </w:tcPr>
          <w:p>
            <w:r>
              <w:t>Un message contient nom/email/message/date ; consultable en admin centrale.</w:t>
            </w:r>
          </w:p>
        </w:tc>
      </w:tr>
      <w:tr>
        <w:tc>
          <w:tcPr>
            <w:tcW w:type="dxa" w:w="2880"/>
          </w:tcPr>
          <w:p>
            <w:r>
              <w:t>RG-EXIM-01</w:t>
            </w:r>
          </w:p>
        </w:tc>
        <w:tc>
          <w:tcPr>
            <w:tcW w:type="dxa" w:w="2880"/>
          </w:tcPr>
          <w:p>
            <w:r>
              <w:t>Export/Import</w:t>
            </w:r>
          </w:p>
        </w:tc>
        <w:tc>
          <w:tcPr>
            <w:tcW w:type="dxa" w:w="2880"/>
          </w:tcPr>
          <w:p>
            <w:r>
              <w:t>Export portfolio/users et import JSON disponibles dans l’admin (réservé Admin).</w:t>
            </w:r>
          </w:p>
        </w:tc>
      </w:tr>
    </w:tbl>
    <w:p>
      <w:r>
        <w:br w:type="page"/>
      </w:r>
    </w:p>
    <w:p>
      <w:pPr>
        <w:pStyle w:val="Heading1"/>
      </w:pPr>
      <w:r>
        <w:t>4. Matrice complète Rôles × Menus × Opérations</w:t>
      </w:r>
    </w:p>
    <w:p>
      <w:r>
        <w:t>Cette matrice formalise les opérations autorisées par rôle. Les menus « Ventes/Stocks/Factures/Rapports » sont également conditionnés par la matrice d’accès rôle×menu.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Menu</w:t>
            </w:r>
          </w:p>
        </w:tc>
        <w:tc>
          <w:tcPr>
            <w:tcW w:type="dxa" w:w="1440"/>
          </w:tcPr>
          <w:p>
            <w:r>
              <w:t>Opération</w:t>
            </w:r>
          </w:p>
        </w:tc>
        <w:tc>
          <w:tcPr>
            <w:tcW w:type="dxa" w:w="1440"/>
          </w:tcPr>
          <w:p>
            <w:r>
              <w:t>administrateur</w:t>
            </w:r>
          </w:p>
        </w:tc>
        <w:tc>
          <w:tcPr>
            <w:tcW w:type="dxa" w:w="1440"/>
          </w:tcPr>
          <w:p>
            <w:r>
              <w:t>moderateur</w:t>
            </w:r>
          </w:p>
        </w:tc>
        <w:tc>
          <w:tcPr>
            <w:tcW w:type="dxa" w:w="1440"/>
          </w:tcPr>
          <w:p>
            <w:r>
              <w:t>utilisateur</w:t>
            </w:r>
          </w:p>
        </w:tc>
        <w:tc>
          <w:tcPr>
            <w:tcW w:type="dxa" w:w="1440"/>
          </w:tcPr>
          <w:p>
            <w:r>
              <w:t>responsable de saisie</w:t>
            </w:r>
          </w:p>
        </w:tc>
      </w:tr>
      <w:tr>
        <w:tc>
          <w:tcPr>
            <w:tcW w:type="dxa" w:w="1440"/>
          </w:tcPr>
          <w:p>
            <w:r>
              <w:t>Ventes</w:t>
            </w:r>
          </w:p>
        </w:tc>
        <w:tc>
          <w:tcPr>
            <w:tcW w:type="dxa" w:w="1440"/>
          </w:tcPr>
          <w:p>
            <w:r>
              <w:t>Consulter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Ventes</w:t>
            </w:r>
          </w:p>
        </w:tc>
        <w:tc>
          <w:tcPr>
            <w:tcW w:type="dxa" w:w="1440"/>
          </w:tcPr>
          <w:p>
            <w:r>
              <w:t>Créer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Ventes</w:t>
            </w:r>
          </w:p>
        </w:tc>
        <w:tc>
          <w:tcPr>
            <w:tcW w:type="dxa" w:w="1440"/>
          </w:tcPr>
          <w:p>
            <w:r>
              <w:t>Modifier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Ventes</w:t>
            </w:r>
          </w:p>
        </w:tc>
        <w:tc>
          <w:tcPr>
            <w:tcW w:type="dxa" w:w="1440"/>
          </w:tcPr>
          <w:p>
            <w:r>
              <w:t>Supprimer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Ventes</w:t>
            </w:r>
          </w:p>
        </w:tc>
        <w:tc>
          <w:tcPr>
            <w:tcW w:type="dxa" w:w="1440"/>
          </w:tcPr>
          <w:p>
            <w:r>
              <w:t>Publier/Masquer (est_visible)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Ventes</w:t>
            </w:r>
          </w:p>
        </w:tc>
        <w:tc>
          <w:tcPr>
            <w:tcW w:type="dxa" w:w="1440"/>
          </w:tcPr>
          <w:p>
            <w:r>
              <w:t>Exporter/Importer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Stocks</w:t>
            </w:r>
          </w:p>
        </w:tc>
        <w:tc>
          <w:tcPr>
            <w:tcW w:type="dxa" w:w="1440"/>
          </w:tcPr>
          <w:p>
            <w:r>
              <w:t>Consulter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Stocks</w:t>
            </w:r>
          </w:p>
        </w:tc>
        <w:tc>
          <w:tcPr>
            <w:tcW w:type="dxa" w:w="1440"/>
          </w:tcPr>
          <w:p>
            <w:r>
              <w:t>Créer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Stocks</w:t>
            </w:r>
          </w:p>
        </w:tc>
        <w:tc>
          <w:tcPr>
            <w:tcW w:type="dxa" w:w="1440"/>
          </w:tcPr>
          <w:p>
            <w:r>
              <w:t>Modifier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Stocks</w:t>
            </w:r>
          </w:p>
        </w:tc>
        <w:tc>
          <w:tcPr>
            <w:tcW w:type="dxa" w:w="1440"/>
          </w:tcPr>
          <w:p>
            <w:r>
              <w:t>Supprimer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Stocks</w:t>
            </w:r>
          </w:p>
        </w:tc>
        <w:tc>
          <w:tcPr>
            <w:tcW w:type="dxa" w:w="1440"/>
          </w:tcPr>
          <w:p>
            <w:r>
              <w:t>Publier/Masquer (est_visible)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Stocks</w:t>
            </w:r>
          </w:p>
        </w:tc>
        <w:tc>
          <w:tcPr>
            <w:tcW w:type="dxa" w:w="1440"/>
          </w:tcPr>
          <w:p>
            <w:r>
              <w:t>Exporter/Importer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Factures</w:t>
            </w:r>
          </w:p>
        </w:tc>
        <w:tc>
          <w:tcPr>
            <w:tcW w:type="dxa" w:w="1440"/>
          </w:tcPr>
          <w:p>
            <w:r>
              <w:t>Consulter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Factures</w:t>
            </w:r>
          </w:p>
        </w:tc>
        <w:tc>
          <w:tcPr>
            <w:tcW w:type="dxa" w:w="1440"/>
          </w:tcPr>
          <w:p>
            <w:r>
              <w:t>Créer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Factures</w:t>
            </w:r>
          </w:p>
        </w:tc>
        <w:tc>
          <w:tcPr>
            <w:tcW w:type="dxa" w:w="1440"/>
          </w:tcPr>
          <w:p>
            <w:r>
              <w:t>Modifier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Factures</w:t>
            </w:r>
          </w:p>
        </w:tc>
        <w:tc>
          <w:tcPr>
            <w:tcW w:type="dxa" w:w="1440"/>
          </w:tcPr>
          <w:p>
            <w:r>
              <w:t>Supprimer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Factures</w:t>
            </w:r>
          </w:p>
        </w:tc>
        <w:tc>
          <w:tcPr>
            <w:tcW w:type="dxa" w:w="1440"/>
          </w:tcPr>
          <w:p>
            <w:r>
              <w:t>Publier/Masquer (est_visible)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Factures</w:t>
            </w:r>
          </w:p>
        </w:tc>
        <w:tc>
          <w:tcPr>
            <w:tcW w:type="dxa" w:w="1440"/>
          </w:tcPr>
          <w:p>
            <w:r>
              <w:t>Exporter/Importer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Rapports</w:t>
            </w:r>
          </w:p>
        </w:tc>
        <w:tc>
          <w:tcPr>
            <w:tcW w:type="dxa" w:w="1440"/>
          </w:tcPr>
          <w:p>
            <w:r>
              <w:t>Consulter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Rapports</w:t>
            </w:r>
          </w:p>
        </w:tc>
        <w:tc>
          <w:tcPr>
            <w:tcW w:type="dxa" w:w="1440"/>
          </w:tcPr>
          <w:p>
            <w:r>
              <w:t>Créer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Rapports</w:t>
            </w:r>
          </w:p>
        </w:tc>
        <w:tc>
          <w:tcPr>
            <w:tcW w:type="dxa" w:w="1440"/>
          </w:tcPr>
          <w:p>
            <w:r>
              <w:t>Modifier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Rapports</w:t>
            </w:r>
          </w:p>
        </w:tc>
        <w:tc>
          <w:tcPr>
            <w:tcW w:type="dxa" w:w="1440"/>
          </w:tcPr>
          <w:p>
            <w:r>
              <w:t>Supprimer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Rapports</w:t>
            </w:r>
          </w:p>
        </w:tc>
        <w:tc>
          <w:tcPr>
            <w:tcW w:type="dxa" w:w="1440"/>
          </w:tcPr>
          <w:p>
            <w:r>
              <w:t>Publier/Masquer (est_visible)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Rapports</w:t>
            </w:r>
          </w:p>
        </w:tc>
        <w:tc>
          <w:tcPr>
            <w:tcW w:type="dxa" w:w="1440"/>
          </w:tcPr>
          <w:p>
            <w:r>
              <w:t>Exporter/Importer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</w:tbl>
    <w:p>
      <w:r>
        <w:br w:type="page"/>
      </w:r>
    </w:p>
    <w:p>
      <w:pPr>
        <w:pStyle w:val="Heading1"/>
      </w:pPr>
      <w:r>
        <w:t>5. Fiches d’écrans (IHM)</w:t>
      </w:r>
    </w:p>
    <w:p>
      <w:pPr>
        <w:pStyle w:val="Heading2"/>
      </w:pPr>
      <w:r>
        <w:t>ECR-01 — Index public (portfolio)</w:t>
      </w:r>
    </w:p>
    <w:p>
      <w:r>
        <w:t>Template : index.html</w:t>
      </w:r>
    </w:p>
    <w:p>
      <w:r>
        <w:t>Acteur(s) : Visiteur / Utilisateur connecté</w:t>
      </w:r>
    </w:p>
    <w:p>
      <w:r>
        <w:t>Objectif : Consulter le portfolio et naviguer</w:t>
      </w:r>
    </w:p>
    <w:p>
      <w:r>
        <w:t>Routes / actions :</w:t>
      </w:r>
    </w:p>
    <w:p>
      <w:pPr>
        <w:pStyle w:val="ListBullet"/>
      </w:pPr>
      <w:r>
        <w:t>GET /</w:t>
      </w:r>
    </w:p>
    <w:p>
      <w:pPr>
        <w:pStyle w:val="ListBullet"/>
      </w:pPr>
      <w:r>
        <w:t>GET /index.html</w:t>
      </w:r>
    </w:p>
    <w:p>
      <w:r>
        <w:t>Formulaires détectés :</w:t>
      </w:r>
    </w:p>
    <w:p>
      <w:pPr>
        <w:pStyle w:val="ListBullet"/>
      </w:pPr>
      <w:r>
        <w:t>- POST {% url 'root_gemini_accueil' %}</w:t>
      </w:r>
    </w:p>
    <w:p>
      <w:pPr>
        <w:pStyle w:val="ListBullet2"/>
      </w:pPr>
      <w:r>
        <w:t>nom (input/text, requis)</w:t>
      </w:r>
    </w:p>
    <w:p>
      <w:pPr>
        <w:pStyle w:val="ListBullet2"/>
      </w:pPr>
      <w:r>
        <w:t>email (input/email, requis)</w:t>
      </w:r>
    </w:p>
    <w:p>
      <w:pPr>
        <w:pStyle w:val="ListBullet2"/>
      </w:pPr>
      <w:r>
        <w:t>password (input/password, requis)</w:t>
      </w:r>
    </w:p>
    <w:p>
      <w:r>
        <w:t>Contrôles &amp; messages (observés / attendus) :</w:t>
      </w:r>
    </w:p>
    <w:p>
      <w:pPr>
        <w:pStyle w:val="ListBullet"/>
      </w:pPr>
      <w:r>
        <w:t>Contrôles : affichage conditionnel selon session et droits.</w:t>
      </w:r>
    </w:p>
    <w:p>
      <w:pPr>
        <w:pStyle w:val="Heading2"/>
      </w:pPr>
      <w:r>
        <w:t>ECR-02 — Inscription</w:t>
      </w:r>
    </w:p>
    <w:p>
      <w:r>
        <w:t>Template : page_inscription.html</w:t>
      </w:r>
    </w:p>
    <w:p>
      <w:r>
        <w:t>Acteur(s) : Visiteur</w:t>
      </w:r>
    </w:p>
    <w:p>
      <w:r>
        <w:t>Objectif : Créer un compte</w:t>
      </w:r>
    </w:p>
    <w:p>
      <w:r>
        <w:t>Routes / actions :</w:t>
      </w:r>
    </w:p>
    <w:p>
      <w:pPr>
        <w:pStyle w:val="ListBullet"/>
      </w:pPr>
      <w:r>
        <w:t>POST root_gemini_accueil</w:t>
      </w:r>
    </w:p>
    <w:p>
      <w:r>
        <w:t>Formulaires détectés :</w:t>
      </w:r>
    </w:p>
    <w:p>
      <w:pPr>
        <w:pStyle w:val="ListBullet"/>
      </w:pPr>
      <w:r>
        <w:t>- POST {% url 'root_gemini_accueil' %}</w:t>
      </w:r>
    </w:p>
    <w:p>
      <w:pPr>
        <w:pStyle w:val="ListBullet2"/>
      </w:pPr>
      <w:r>
        <w:t>nom (input/text, requis)</w:t>
      </w:r>
    </w:p>
    <w:p>
      <w:pPr>
        <w:pStyle w:val="ListBullet2"/>
      </w:pPr>
      <w:r>
        <w:t>email (input/email, requis)</w:t>
      </w:r>
    </w:p>
    <w:p>
      <w:pPr>
        <w:pStyle w:val="ListBullet2"/>
      </w:pPr>
      <w:r>
        <w:t>password (input/password, requis)</w:t>
      </w:r>
    </w:p>
    <w:p>
      <w:r>
        <w:t>Contrôles &amp; messages (observés / attendus) :</w:t>
      </w:r>
    </w:p>
    <w:p>
      <w:pPr>
        <w:pStyle w:val="ListBullet"/>
      </w:pPr>
      <w:r>
        <w:t>Nom requis ; email requis et format valide ; unicité email ; mot de passe requis (&gt;=6).</w:t>
      </w:r>
    </w:p>
    <w:p>
      <w:pPr>
        <w:pStyle w:val="ListBullet"/>
      </w:pPr>
      <w:r>
        <w:t>En cas d’erreur : affichage d’un message + réouverture du popup/formulaire.</w:t>
      </w:r>
    </w:p>
    <w:p>
      <w:pPr>
        <w:pStyle w:val="ListBullet"/>
      </w:pPr>
      <w:r>
        <w:t>En cas de succès : création session et redirection vers l’accueil.</w:t>
      </w:r>
    </w:p>
    <w:p>
      <w:pPr>
        <w:pStyle w:val="Heading2"/>
      </w:pPr>
      <w:r>
        <w:t>ECR-03 — Administration du portfolio</w:t>
      </w:r>
    </w:p>
    <w:p>
      <w:r>
        <w:t>Template : page_administration.html</w:t>
      </w:r>
    </w:p>
    <w:p>
      <w:r>
        <w:t>Acteur(s) : Administrateur / Modérateur</w:t>
      </w:r>
    </w:p>
    <w:p>
      <w:r>
        <w:t>Objectif : CRUD contenu + visibilité + stats + export</w:t>
      </w:r>
    </w:p>
    <w:p>
      <w:r>
        <w:t>Routes / actions :</w:t>
      </w:r>
    </w:p>
    <w:p>
      <w:pPr>
        <w:pStyle w:val="ListBullet"/>
      </w:pPr>
      <w:r>
        <w:t>GET/POST dashboard_admin</w:t>
      </w:r>
    </w:p>
    <w:p>
      <w:r>
        <w:t>Formulaires détectés :</w:t>
      </w:r>
    </w:p>
    <w:p>
      <w:pPr>
        <w:pStyle w:val="ListBullet"/>
      </w:pPr>
      <w:r>
        <w:t xml:space="preserve">- POST </w:t>
      </w:r>
    </w:p>
    <w:p>
      <w:pPr>
        <w:pStyle w:val="ListBullet2"/>
      </w:pPr>
      <w:r>
        <w:t>images (input/file)</w:t>
      </w:r>
    </w:p>
    <w:p>
      <w:pPr>
        <w:pStyle w:val="ListBullet"/>
      </w:pPr>
      <w:r>
        <w:t xml:space="preserve">- POST </w:t>
      </w:r>
    </w:p>
    <w:p>
      <w:pPr>
        <w:pStyle w:val="ListBullet2"/>
      </w:pPr>
      <w:r>
        <w:t>est_visible (input/checkbox)</w:t>
      </w:r>
    </w:p>
    <w:p>
      <w:pPr>
        <w:pStyle w:val="ListBullet"/>
      </w:pPr>
      <w:r>
        <w:t xml:space="preserve">- POST </w:t>
      </w:r>
    </w:p>
    <w:p>
      <w:pPr>
        <w:pStyle w:val="ListBullet2"/>
      </w:pPr>
      <w:r>
        <w:t>description (textarea)</w:t>
      </w:r>
    </w:p>
    <w:p>
      <w:pPr>
        <w:pStyle w:val="ListBullet"/>
      </w:pPr>
      <w:r>
        <w:t xml:space="preserve">- POST </w:t>
      </w:r>
    </w:p>
    <w:p>
      <w:pPr>
        <w:pStyle w:val="ListBullet2"/>
      </w:pPr>
      <w:r>
        <w:t>est_visible_bio (input/checkbox)</w:t>
      </w:r>
    </w:p>
    <w:p>
      <w:pPr>
        <w:pStyle w:val="ListBullet"/>
      </w:pPr>
      <w:r>
        <w:t xml:space="preserve">- POST </w:t>
      </w:r>
    </w:p>
    <w:p>
      <w:pPr>
        <w:pStyle w:val="ListBullet2"/>
      </w:pPr>
      <w:r>
        <w:t>est_visible (input/checkbox)</w:t>
      </w:r>
    </w:p>
    <w:p>
      <w:pPr>
        <w:pStyle w:val="ListBullet"/>
      </w:pPr>
      <w:r>
        <w:t xml:space="preserve">- POST </w:t>
      </w:r>
    </w:p>
    <w:p>
      <w:pPr>
        <w:pStyle w:val="ListBullet2"/>
      </w:pPr>
      <w:r>
        <w:t>images (input/file)</w:t>
      </w:r>
    </w:p>
    <w:p>
      <w:pPr>
        <w:pStyle w:val="ListBullet2"/>
      </w:pPr>
      <w:r>
        <w:t>description_speciality (textarea)</w:t>
      </w:r>
    </w:p>
    <w:p>
      <w:pPr>
        <w:pStyle w:val="ListBullet"/>
      </w:pPr>
      <w:r>
        <w:t xml:space="preserve">- POST </w:t>
      </w:r>
    </w:p>
    <w:p>
      <w:pPr>
        <w:pStyle w:val="ListBullet2"/>
      </w:pPr>
      <w:r>
        <w:t>est_visible (input/checkbox)</w:t>
      </w:r>
    </w:p>
    <w:p>
      <w:pPr>
        <w:pStyle w:val="ListBullet"/>
      </w:pPr>
      <w:r>
        <w:t xml:space="preserve">- POST </w:t>
      </w:r>
    </w:p>
    <w:p>
      <w:pPr>
        <w:pStyle w:val="ListBullet2"/>
      </w:pPr>
      <w:r>
        <w:t>nom (input/text, requis)</w:t>
      </w:r>
    </w:p>
    <w:p>
      <w:pPr>
        <w:pStyle w:val="ListBullet2"/>
      </w:pPr>
      <w:r>
        <w:t>images (input/file, requis)</w:t>
      </w:r>
    </w:p>
    <w:p>
      <w:pPr>
        <w:pStyle w:val="ListBullet2"/>
      </w:pPr>
      <w:r>
        <w:t>description (input/text, requis)</w:t>
      </w:r>
    </w:p>
    <w:p>
      <w:pPr>
        <w:pStyle w:val="ListBullet"/>
      </w:pPr>
      <w:r>
        <w:t xml:space="preserve">- POST </w:t>
      </w:r>
    </w:p>
    <w:p>
      <w:pPr>
        <w:pStyle w:val="ListBullet2"/>
      </w:pPr>
      <w:r>
        <w:t>id_realisation (input/hidden)</w:t>
      </w:r>
    </w:p>
    <w:p>
      <w:pPr>
        <w:pStyle w:val="ListBullet"/>
      </w:pPr>
      <w:r>
        <w:t xml:space="preserve">- POST </w:t>
      </w:r>
    </w:p>
    <w:p>
      <w:pPr>
        <w:pStyle w:val="ListBullet2"/>
      </w:pPr>
      <w:r>
        <w:t>id_realisation (input/hidden)</w:t>
      </w:r>
    </w:p>
    <w:p>
      <w:pPr>
        <w:pStyle w:val="ListBullet"/>
      </w:pPr>
      <w:r>
        <w:t xml:space="preserve">- POST </w:t>
      </w:r>
    </w:p>
    <w:p>
      <w:pPr>
        <w:pStyle w:val="ListBullet2"/>
      </w:pPr>
      <w:r>
        <w:t>id_realisation (input/hidden)</w:t>
      </w:r>
    </w:p>
    <w:p>
      <w:pPr>
        <w:pStyle w:val="ListBullet2"/>
      </w:pPr>
      <w:r>
        <w:t>nom (input/text, requis)</w:t>
      </w:r>
    </w:p>
    <w:p>
      <w:pPr>
        <w:pStyle w:val="ListBullet2"/>
      </w:pPr>
      <w:r>
        <w:t>description (textarea, requis)</w:t>
      </w:r>
    </w:p>
    <w:p>
      <w:pPr>
        <w:pStyle w:val="ListBullet2"/>
      </w:pPr>
      <w:r>
        <w:t>images (input/file)</w:t>
      </w:r>
    </w:p>
    <w:p>
      <w:pPr>
        <w:pStyle w:val="ListBullet"/>
      </w:pPr>
      <w:r>
        <w:t xml:space="preserve">- POST </w:t>
      </w:r>
    </w:p>
    <w:p>
      <w:pPr>
        <w:pStyle w:val="ListBullet2"/>
      </w:pPr>
      <w:r>
        <w:t>est_visible (input/checkbox)</w:t>
      </w:r>
    </w:p>
    <w:p>
      <w:pPr>
        <w:pStyle w:val="ListBullet"/>
      </w:pPr>
      <w:r>
        <w:t xml:space="preserve">- POST </w:t>
      </w:r>
    </w:p>
    <w:p>
      <w:pPr>
        <w:pStyle w:val="ListBullet2"/>
      </w:pPr>
      <w:r>
        <w:t>nom (input/text, requis)</w:t>
      </w:r>
    </w:p>
    <w:p>
      <w:pPr>
        <w:pStyle w:val="ListBullet2"/>
      </w:pPr>
      <w:r>
        <w:t>images (input/file, requis)</w:t>
      </w:r>
    </w:p>
    <w:p>
      <w:pPr>
        <w:pStyle w:val="ListBullet2"/>
      </w:pPr>
      <w:r>
        <w:t>description (input/text, requis)</w:t>
      </w:r>
    </w:p>
    <w:p>
      <w:pPr>
        <w:pStyle w:val="ListBullet"/>
      </w:pPr>
      <w:r>
        <w:t xml:space="preserve">- POST </w:t>
      </w:r>
    </w:p>
    <w:p>
      <w:pPr>
        <w:pStyle w:val="ListBullet2"/>
      </w:pPr>
      <w:r>
        <w:t>id_temoignage (input/hidden)</w:t>
      </w:r>
    </w:p>
    <w:p>
      <w:pPr>
        <w:pStyle w:val="ListBullet"/>
      </w:pPr>
      <w:r>
        <w:t xml:space="preserve">- POST </w:t>
      </w:r>
    </w:p>
    <w:p>
      <w:pPr>
        <w:pStyle w:val="ListBullet2"/>
      </w:pPr>
      <w:r>
        <w:t>id_temoignage (input/hidden)</w:t>
      </w:r>
    </w:p>
    <w:p>
      <w:pPr>
        <w:pStyle w:val="ListBullet"/>
      </w:pPr>
      <w:r>
        <w:t xml:space="preserve">- POST </w:t>
      </w:r>
    </w:p>
    <w:p>
      <w:pPr>
        <w:pStyle w:val="ListBullet2"/>
      </w:pPr>
      <w:r>
        <w:t>id_temoignage (input/hidden)</w:t>
      </w:r>
    </w:p>
    <w:p>
      <w:pPr>
        <w:pStyle w:val="ListBullet2"/>
      </w:pPr>
      <w:r>
        <w:t>nom (input/text, requis)</w:t>
      </w:r>
    </w:p>
    <w:p>
      <w:pPr>
        <w:pStyle w:val="ListBullet2"/>
      </w:pPr>
      <w:r>
        <w:t>description (textarea, requis)</w:t>
      </w:r>
    </w:p>
    <w:p>
      <w:pPr>
        <w:pStyle w:val="ListBullet2"/>
      </w:pPr>
      <w:r>
        <w:t>images (input/file)</w:t>
      </w:r>
    </w:p>
    <w:p>
      <w:pPr>
        <w:pStyle w:val="ListBullet"/>
      </w:pPr>
      <w:r>
        <w:t xml:space="preserve">- POST </w:t>
      </w:r>
    </w:p>
    <w:p>
      <w:pPr>
        <w:pStyle w:val="ListBullet2"/>
      </w:pPr>
      <w:r>
        <w:t>est_visible (input/checkbox)</w:t>
      </w:r>
    </w:p>
    <w:p>
      <w:pPr>
        <w:pStyle w:val="ListBullet"/>
      </w:pPr>
      <w:r>
        <w:t xml:space="preserve">- POST </w:t>
      </w:r>
    </w:p>
    <w:p>
      <w:pPr>
        <w:pStyle w:val="ListBullet2"/>
      </w:pPr>
      <w:r>
        <w:t>nom_competence (input/text, requis)</w:t>
      </w:r>
    </w:p>
    <w:p>
      <w:pPr>
        <w:pStyle w:val="ListBullet"/>
      </w:pPr>
      <w:r>
        <w:t xml:space="preserve">- POST </w:t>
      </w:r>
    </w:p>
    <w:p>
      <w:pPr>
        <w:pStyle w:val="ListBullet2"/>
      </w:pPr>
      <w:r>
        <w:t>id_competence (input/hidden)</w:t>
      </w:r>
    </w:p>
    <w:p>
      <w:pPr>
        <w:pStyle w:val="ListBullet"/>
      </w:pPr>
      <w:r>
        <w:t xml:space="preserve">- POST </w:t>
      </w:r>
    </w:p>
    <w:p>
      <w:pPr>
        <w:pStyle w:val="ListBullet2"/>
      </w:pPr>
      <w:r>
        <w:t>id_competence (input/hidden)</w:t>
      </w:r>
    </w:p>
    <w:p>
      <w:pPr>
        <w:pStyle w:val="ListBullet"/>
      </w:pPr>
      <w:r>
        <w:t xml:space="preserve">- POST </w:t>
      </w:r>
    </w:p>
    <w:p>
      <w:pPr>
        <w:pStyle w:val="ListBullet2"/>
      </w:pPr>
      <w:r>
        <w:t>est_visible (input/checkbox)</w:t>
      </w:r>
    </w:p>
    <w:p>
      <w:pPr>
        <w:pStyle w:val="ListBullet"/>
      </w:pPr>
      <w:r>
        <w:t xml:space="preserve">- POST </w:t>
      </w:r>
    </w:p>
    <w:p>
      <w:pPr>
        <w:pStyle w:val="ListBullet2"/>
      </w:pPr>
      <w:r>
        <w:t>nom_reseau (input, requis)</w:t>
      </w:r>
    </w:p>
    <w:p>
      <w:pPr>
        <w:pStyle w:val="ListBullet2"/>
      </w:pPr>
      <w:r>
        <w:t>url_reseau (input, requis)</w:t>
      </w:r>
    </w:p>
    <w:p>
      <w:pPr>
        <w:pStyle w:val="ListBullet"/>
      </w:pPr>
      <w:r>
        <w:t xml:space="preserve">- POST </w:t>
      </w:r>
    </w:p>
    <w:p>
      <w:pPr>
        <w:pStyle w:val="ListBullet2"/>
      </w:pPr>
      <w:r>
        <w:t>id_reseau (input/hidden)</w:t>
      </w:r>
    </w:p>
    <w:p>
      <w:pPr>
        <w:pStyle w:val="ListBullet"/>
      </w:pPr>
      <w:r>
        <w:t>- POST {% url 'import_json_bundle' %}</w:t>
      </w:r>
    </w:p>
    <w:p>
      <w:pPr>
        <w:pStyle w:val="ListBullet2"/>
      </w:pPr>
      <w:r>
        <w:t>json_portfolio (input/file)</w:t>
      </w:r>
    </w:p>
    <w:p>
      <w:pPr>
        <w:pStyle w:val="ListBullet2"/>
      </w:pPr>
      <w:r>
        <w:t>replace_portfolio (input/checkbox)</w:t>
      </w:r>
    </w:p>
    <w:p>
      <w:pPr>
        <w:pStyle w:val="ListBullet2"/>
      </w:pPr>
      <w:r>
        <w:t>json_users (input/file)</w:t>
      </w:r>
    </w:p>
    <w:p>
      <w:pPr>
        <w:pStyle w:val="ListBullet2"/>
      </w:pPr>
      <w:r>
        <w:t>replace_users (input/checkbox)</w:t>
      </w:r>
    </w:p>
    <w:p>
      <w:r>
        <w:t>Contrôles &amp; messages (observés / attendus) :</w:t>
      </w:r>
    </w:p>
    <w:p>
      <w:pPr>
        <w:pStyle w:val="ListBullet"/>
      </w:pPr>
      <w:r>
        <w:t>Vérification du rôle (Admin / Modérateur) avant d’autoriser les actions sensibles.</w:t>
      </w:r>
    </w:p>
    <w:p>
      <w:pPr>
        <w:pStyle w:val="ListBullet"/>
      </w:pPr>
      <w:r>
        <w:t>Messages de confirmation à chaque enregistrement/suppression.</w:t>
      </w:r>
    </w:p>
    <w:p>
      <w:pPr>
        <w:pStyle w:val="ListBullet"/>
      </w:pPr>
      <w:r>
        <w:t>Gestion de la visibilité par switch est_visible sur les entités de contenu.</w:t>
      </w:r>
    </w:p>
    <w:p>
      <w:pPr>
        <w:pStyle w:val="Heading2"/>
      </w:pPr>
      <w:r>
        <w:t>ECR-04 — Administration centrale</w:t>
      </w:r>
    </w:p>
    <w:p>
      <w:r>
        <w:t>Template : page_utilisateur.html</w:t>
      </w:r>
    </w:p>
    <w:p>
      <w:r>
        <w:t>Acteur(s) : Administrateur</w:t>
      </w:r>
    </w:p>
    <w:p>
      <w:r>
        <w:t>Objectif : CRUD utilisateurs + matrice permissions + messages</w:t>
      </w:r>
    </w:p>
    <w:p>
      <w:r>
        <w:t>Routes / actions :</w:t>
      </w:r>
    </w:p>
    <w:p>
      <w:pPr>
        <w:pStyle w:val="ListBullet"/>
      </w:pPr>
      <w:r>
        <w:t>GET gestion_globale</w:t>
      </w:r>
    </w:p>
    <w:p>
      <w:pPr>
        <w:pStyle w:val="ListBullet"/>
      </w:pPr>
      <w:r>
        <w:t>POST update_menus</w:t>
      </w:r>
    </w:p>
    <w:p>
      <w:pPr>
        <w:pStyle w:val="ListBullet"/>
      </w:pPr>
      <w:r>
        <w:t>POST user add/edit/delete</w:t>
      </w:r>
    </w:p>
    <w:p>
      <w:r>
        <w:t>Formulaires détectés :</w:t>
      </w:r>
    </w:p>
    <w:p>
      <w:pPr>
        <w:pStyle w:val="ListBullet"/>
      </w:pPr>
      <w:r>
        <w:t>- POST {% url 'edit_user' u.id %}</w:t>
      </w:r>
    </w:p>
    <w:p>
      <w:pPr>
        <w:pStyle w:val="ListBullet2"/>
      </w:pPr>
      <w:r>
        <w:t>nom (input/text)</w:t>
      </w:r>
    </w:p>
    <w:p>
      <w:pPr>
        <w:pStyle w:val="ListBullet2"/>
      </w:pPr>
      <w:r>
        <w:t>email (input/email)</w:t>
      </w:r>
    </w:p>
    <w:p>
      <w:pPr>
        <w:pStyle w:val="ListBullet2"/>
      </w:pPr>
      <w:r>
        <w:t>role (select)</w:t>
      </w:r>
    </w:p>
    <w:p>
      <w:pPr>
        <w:pStyle w:val="ListBullet2"/>
      </w:pPr>
      <w:r>
        <w:t>password (input/password)</w:t>
      </w:r>
    </w:p>
    <w:p>
      <w:pPr>
        <w:pStyle w:val="ListBullet"/>
      </w:pPr>
      <w:r>
        <w:t>- POST {% url 'delete_user' u.id %}</w:t>
      </w:r>
    </w:p>
    <w:p>
      <w:pPr>
        <w:pStyle w:val="ListBullet2"/>
      </w:pPr>
      <w:r>
        <w:t>(aucun champ détecté)</w:t>
      </w:r>
    </w:p>
    <w:p>
      <w:pPr>
        <w:pStyle w:val="ListBullet"/>
      </w:pPr>
      <w:r>
        <w:t>- POST {% url 'update_menus' %}</w:t>
      </w:r>
    </w:p>
    <w:p>
      <w:pPr>
        <w:pStyle w:val="ListBullet2"/>
      </w:pPr>
      <w:r>
        <w:t>access_{{ u.id }}_{{ m.id }} (input/checkbox)</w:t>
      </w:r>
    </w:p>
    <w:p>
      <w:pPr>
        <w:pStyle w:val="ListBullet"/>
      </w:pPr>
      <w:r>
        <w:t>- POST {% url 'add_user' %}</w:t>
      </w:r>
    </w:p>
    <w:p>
      <w:pPr>
        <w:pStyle w:val="ListBullet2"/>
      </w:pPr>
      <w:r>
        <w:t>nom (input/text, requis)</w:t>
      </w:r>
    </w:p>
    <w:p>
      <w:pPr>
        <w:pStyle w:val="ListBullet2"/>
      </w:pPr>
      <w:r>
        <w:t>email (input/email, requis)</w:t>
      </w:r>
    </w:p>
    <w:p>
      <w:pPr>
        <w:pStyle w:val="ListBullet2"/>
      </w:pPr>
      <w:r>
        <w:t>role (select)</w:t>
      </w:r>
    </w:p>
    <w:p>
      <w:pPr>
        <w:pStyle w:val="ListBullet2"/>
      </w:pPr>
      <w:r>
        <w:t>password (input/password, requis)</w:t>
      </w:r>
    </w:p>
    <w:p>
      <w:r>
        <w:t>Contrôles &amp; messages (observés / attendus) :</w:t>
      </w:r>
    </w:p>
    <w:p>
      <w:pPr>
        <w:pStyle w:val="ListBullet"/>
      </w:pPr>
      <w:r>
        <w:t>Vérification du rôle (Admin / Modérateur) avant d’autoriser les actions sensibles.</w:t>
      </w:r>
    </w:p>
    <w:p>
      <w:pPr>
        <w:pStyle w:val="ListBullet"/>
      </w:pPr>
      <w:r>
        <w:t>Messages de confirmation à chaque enregistrement/suppression.</w:t>
      </w:r>
    </w:p>
    <w:p>
      <w:pPr>
        <w:pStyle w:val="ListBullet"/>
      </w:pPr>
      <w:r>
        <w:t>Gestion de la visibilité par switch est_visible sur les entités de contenu.</w:t>
      </w:r>
    </w:p>
    <w:p>
      <w:pPr>
        <w:pStyle w:val="Heading2"/>
      </w:pPr>
      <w:r>
        <w:t>ECR-05 — Layout / navigation</w:t>
      </w:r>
    </w:p>
    <w:p>
      <w:r>
        <w:t>Template : header.html</w:t>
      </w:r>
    </w:p>
    <w:p>
      <w:r>
        <w:t>Acteur(s) : Tous</w:t>
      </w:r>
    </w:p>
    <w:p>
      <w:r>
        <w:t>Objectif : Affichage menus + session + droits</w:t>
      </w:r>
    </w:p>
    <w:p>
      <w:r>
        <w:t>Routes / actions :</w:t>
      </w:r>
    </w:p>
    <w:p>
      <w:pPr>
        <w:pStyle w:val="ListBullet"/>
      </w:pPr>
      <w:r>
        <w:t>Inclus sur toutes pages via main.html</w:t>
      </w:r>
    </w:p>
    <w:p>
      <w:r>
        <w:t>Formulaires : aucun formulaire détecté (écran de navigation/lecture).</w:t>
      </w:r>
    </w:p>
    <w:p>
      <w:r>
        <w:t>Contrôles &amp; messages (observés / attendus) :</w:t>
      </w:r>
    </w:p>
    <w:p>
      <w:pPr>
        <w:pStyle w:val="ListBullet"/>
      </w:pPr>
      <w:r>
        <w:t>Contrôles : affichage conditionnel selon session et droits.</w:t>
      </w:r>
    </w:p>
    <w:p>
      <w:r>
        <w:br w:type="page"/>
      </w:r>
    </w:p>
    <w:p>
      <w:pPr>
        <w:pStyle w:val="Heading1"/>
      </w:pPr>
      <w:r>
        <w:t>6. Cahier de tests complet (pas‑à‑pas)</w:t>
      </w:r>
    </w:p>
    <w:p>
      <w:r>
        <w:t>Chaque cas inclut prérequis, données, étapes et résultats attendus.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Titre</w:t>
            </w:r>
          </w:p>
        </w:tc>
        <w:tc>
          <w:tcPr>
            <w:tcW w:type="dxa" w:w="1728"/>
          </w:tcPr>
          <w:p>
            <w:r>
              <w:t>Prérequis</w:t>
            </w:r>
          </w:p>
        </w:tc>
        <w:tc>
          <w:tcPr>
            <w:tcW w:type="dxa" w:w="1728"/>
          </w:tcPr>
          <w:p>
            <w:r>
              <w:t>Étapes</w:t>
            </w:r>
          </w:p>
        </w:tc>
        <w:tc>
          <w:tcPr>
            <w:tcW w:type="dxa" w:w="1728"/>
          </w:tcPr>
          <w:p>
            <w:r>
              <w:t>Résultats attendus</w:t>
            </w:r>
          </w:p>
        </w:tc>
      </w:tr>
      <w:tr>
        <w:tc>
          <w:tcPr>
            <w:tcW w:type="dxa" w:w="1728"/>
          </w:tcPr>
          <w:p>
            <w:r>
              <w:t>TC-INS-01</w:t>
            </w:r>
          </w:p>
        </w:tc>
        <w:tc>
          <w:tcPr>
            <w:tcW w:type="dxa" w:w="1728"/>
          </w:tcPr>
          <w:p>
            <w:r>
              <w:t>Inscription OK</w:t>
            </w:r>
          </w:p>
        </w:tc>
        <w:tc>
          <w:tcPr>
            <w:tcW w:type="dxa" w:w="1728"/>
          </w:tcPr>
          <w:p>
            <w:r>
              <w:t>Aucun user avec email test@example.com</w:t>
            </w:r>
          </w:p>
        </w:tc>
        <w:tc>
          <w:tcPr>
            <w:tcW w:type="dxa" w:w="1728"/>
          </w:tcPr>
          <w:p>
            <w:r>
              <w:t>1. Ouvrir la page d’accueil</w:t>
              <w:br/>
              <w:t>2. Cliquer S’inscrire</w:t>
              <w:br/>
              <w:t>3. Saisir nom=Test, email=test@example.com, pwd=abcdef</w:t>
              <w:br/>
              <w:t>4. Valider</w:t>
            </w:r>
          </w:p>
        </w:tc>
        <w:tc>
          <w:tcPr>
            <w:tcW w:type="dxa" w:w="1728"/>
          </w:tcPr>
          <w:p>
            <w:r>
              <w:t>- Un compte est créé</w:t>
              <w:br/>
              <w:t>- L’utilisateur est connecté (session)</w:t>
              <w:br/>
              <w:t>- Retour accueil sans erreur</w:t>
            </w:r>
          </w:p>
        </w:tc>
      </w:tr>
      <w:tr>
        <w:tc>
          <w:tcPr>
            <w:tcW w:type="dxa" w:w="1728"/>
          </w:tcPr>
          <w:p>
            <w:r>
              <w:t>TC-INS-02</w:t>
            </w:r>
          </w:p>
        </w:tc>
        <w:tc>
          <w:tcPr>
            <w:tcW w:type="dxa" w:w="1728"/>
          </w:tcPr>
          <w:p>
            <w:r>
              <w:t>Inscription email dupliqué</w:t>
            </w:r>
          </w:p>
        </w:tc>
        <w:tc>
          <w:tcPr>
            <w:tcW w:type="dxa" w:w="1728"/>
          </w:tcPr>
          <w:p>
            <w:r>
              <w:t>User existe avec email dup@example.com</w:t>
            </w:r>
          </w:p>
        </w:tc>
        <w:tc>
          <w:tcPr>
            <w:tcW w:type="dxa" w:w="1728"/>
          </w:tcPr>
          <w:p>
            <w:r>
              <w:t>1. Ouvrir inscription</w:t>
              <w:br/>
              <w:t>2. Saisir email dup@example.com</w:t>
              <w:br/>
              <w:t>3. Valider</w:t>
            </w:r>
          </w:p>
        </w:tc>
        <w:tc>
          <w:tcPr>
            <w:tcW w:type="dxa" w:w="1728"/>
          </w:tcPr>
          <w:p>
            <w:r>
              <w:t>- Message d’erreur « email déjà utilisé »</w:t>
              <w:br/>
              <w:t>- Aucun nouveau user créé</w:t>
            </w:r>
          </w:p>
        </w:tc>
      </w:tr>
      <w:tr>
        <w:tc>
          <w:tcPr>
            <w:tcW w:type="dxa" w:w="1728"/>
          </w:tcPr>
          <w:p>
            <w:r>
              <w:t>TC-LOG-01</w:t>
            </w:r>
          </w:p>
        </w:tc>
        <w:tc>
          <w:tcPr>
            <w:tcW w:type="dxa" w:w="1728"/>
          </w:tcPr>
          <w:p>
            <w:r>
              <w:t>Connexion OK</w:t>
            </w:r>
          </w:p>
        </w:tc>
        <w:tc>
          <w:tcPr>
            <w:tcW w:type="dxa" w:w="1728"/>
          </w:tcPr>
          <w:p>
            <w:r>
              <w:t>User existe avec email/pwd</w:t>
            </w:r>
          </w:p>
        </w:tc>
        <w:tc>
          <w:tcPr>
            <w:tcW w:type="dxa" w:w="1728"/>
          </w:tcPr>
          <w:p>
            <w:r>
              <w:t>1. Ouvrir Connexion</w:t>
              <w:br/>
              <w:t>2. Saisir email/pwd valides</w:t>
              <w:br/>
              <w:t>3. Valider</w:t>
            </w:r>
          </w:p>
        </w:tc>
        <w:tc>
          <w:tcPr>
            <w:tcW w:type="dxa" w:w="1728"/>
          </w:tcPr>
          <w:p>
            <w:r>
              <w:t>- Session créée</w:t>
              <w:br/>
              <w:t>- Header affiche nom + rôle</w:t>
              <w:br/>
              <w:t>- Menus filtrés selon rôle</w:t>
            </w:r>
          </w:p>
        </w:tc>
      </w:tr>
      <w:tr>
        <w:tc>
          <w:tcPr>
            <w:tcW w:type="dxa" w:w="1728"/>
          </w:tcPr>
          <w:p>
            <w:r>
              <w:t>TC-ACL-01</w:t>
            </w:r>
          </w:p>
        </w:tc>
        <w:tc>
          <w:tcPr>
            <w:tcW w:type="dxa" w:w="1728"/>
          </w:tcPr>
          <w:p>
            <w:r>
              <w:t>Matrice menus : activer Ventes</w:t>
            </w:r>
          </w:p>
        </w:tc>
        <w:tc>
          <w:tcPr>
            <w:tcW w:type="dxa" w:w="1728"/>
          </w:tcPr>
          <w:p>
            <w:r>
              <w:t>Admin connecté, Menu Ventes existe</w:t>
            </w:r>
          </w:p>
        </w:tc>
        <w:tc>
          <w:tcPr>
            <w:tcW w:type="dxa" w:w="1728"/>
          </w:tcPr>
          <w:p>
            <w:r>
              <w:t>1. Aller à Admin centrale</w:t>
              <w:br/>
              <w:t>2. Cocher l’accès Ventes pour rôle Utilisateur</w:t>
              <w:br/>
              <w:t>3. Enregistrer</w:t>
              <w:br/>
              <w:t>4. Se connecter avec un user de ce rôle</w:t>
            </w:r>
          </w:p>
        </w:tc>
        <w:tc>
          <w:tcPr>
            <w:tcW w:type="dxa" w:w="1728"/>
          </w:tcPr>
          <w:p>
            <w:r>
              <w:t>- Menu Ventes apparaît dans « Menus dynamiques »</w:t>
              <w:br/>
              <w:t>- Accès non coché =&gt; menu absent</w:t>
            </w:r>
          </w:p>
        </w:tc>
      </w:tr>
      <w:tr>
        <w:tc>
          <w:tcPr>
            <w:tcW w:type="dxa" w:w="1728"/>
          </w:tcPr>
          <w:p>
            <w:r>
              <w:t>TC-PORT-01</w:t>
            </w:r>
          </w:p>
        </w:tc>
        <w:tc>
          <w:tcPr>
            <w:tcW w:type="dxa" w:w="1728"/>
          </w:tcPr>
          <w:p>
            <w:r>
              <w:t>Visibilité réalisation</w:t>
            </w:r>
          </w:p>
        </w:tc>
        <w:tc>
          <w:tcPr>
            <w:tcW w:type="dxa" w:w="1728"/>
          </w:tcPr>
          <w:p>
            <w:r>
              <w:t>Admin/Modérateur connecté, une réalisation existe</w:t>
            </w:r>
          </w:p>
        </w:tc>
        <w:tc>
          <w:tcPr>
            <w:tcW w:type="dxa" w:w="1728"/>
          </w:tcPr>
          <w:p>
            <w:r>
              <w:t>1. Aller au dashboard portfolio</w:t>
              <w:br/>
              <w:t>2. Mettre est_visible=False sur la réalisation X</w:t>
              <w:br/>
              <w:t>3. Aller sur le site public</w:t>
            </w:r>
          </w:p>
        </w:tc>
        <w:tc>
          <w:tcPr>
            <w:tcW w:type="dxa" w:w="1728"/>
          </w:tcPr>
          <w:p>
            <w:r>
              <w:t>- La réalisation X n’apparaît plus sur le site public</w:t>
            </w:r>
          </w:p>
        </w:tc>
      </w:tr>
      <w:tr>
        <w:tc>
          <w:tcPr>
            <w:tcW w:type="dxa" w:w="1728"/>
          </w:tcPr>
          <w:p>
            <w:r>
              <w:t>TC-STAT-01</w:t>
            </w:r>
          </w:p>
        </w:tc>
        <w:tc>
          <w:tcPr>
            <w:tcW w:type="dxa" w:w="1728"/>
          </w:tcPr>
          <w:p>
            <w:r>
              <w:t>Démo live incrémente compteur</w:t>
            </w:r>
          </w:p>
        </w:tc>
        <w:tc>
          <w:tcPr>
            <w:tcW w:type="dxa" w:w="1728"/>
          </w:tcPr>
          <w:p>
            <w:r>
              <w:t>Une réalisation avec démo existe</w:t>
            </w:r>
          </w:p>
        </w:tc>
        <w:tc>
          <w:tcPr>
            <w:tcW w:type="dxa" w:w="1728"/>
          </w:tcPr>
          <w:p>
            <w:r>
              <w:t>1. Aller sur site public</w:t>
              <w:br/>
              <w:t>2. Cliquer le lien Démo live 3 fois</w:t>
              <w:br/>
              <w:t>3. Revenir à la page stats (admin)</w:t>
            </w:r>
          </w:p>
        </w:tc>
        <w:tc>
          <w:tcPr>
            <w:tcW w:type="dxa" w:w="1728"/>
          </w:tcPr>
          <w:p>
            <w:r>
              <w:t>- Le compteur_demo_live a augmenté de 3</w:t>
            </w:r>
          </w:p>
        </w:tc>
      </w:tr>
      <w:tr>
        <w:tc>
          <w:tcPr>
            <w:tcW w:type="dxa" w:w="1728"/>
          </w:tcPr>
          <w:p>
            <w:r>
              <w:t>TC-SEC-01</w:t>
            </w:r>
          </w:p>
        </w:tc>
        <w:tc>
          <w:tcPr>
            <w:tcW w:type="dxa" w:w="1728"/>
          </w:tcPr>
          <w:p>
            <w:r>
              <w:t>Accès gestion users interdit au non-admin</w:t>
            </w:r>
          </w:p>
        </w:tc>
        <w:tc>
          <w:tcPr>
            <w:tcW w:type="dxa" w:w="1728"/>
          </w:tcPr>
          <w:p>
            <w:r>
              <w:t>User rôle Utilisateur</w:t>
            </w:r>
          </w:p>
        </w:tc>
        <w:tc>
          <w:tcPr>
            <w:tcW w:type="dxa" w:w="1728"/>
          </w:tcPr>
          <w:p>
            <w:r>
              <w:t>1. Se connecter en Utilisateur</w:t>
              <w:br/>
              <w:t>2. Tenter d’ouvrir l’URL gestion_globale</w:t>
            </w:r>
          </w:p>
        </w:tc>
        <w:tc>
          <w:tcPr>
            <w:tcW w:type="dxa" w:w="1728"/>
          </w:tcPr>
          <w:p>
            <w:r>
              <w:t>- Accès refusé ou redirection</w:t>
              <w:br/>
              <w:t>- Aucune donnée admin affichée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jc w:val="center"/>
      </w:pPr>
      <w:r>
        <w:rPr>
          <w:b/>
          <w:sz w:val="40"/>
        </w:rPr>
        <w:t>Dossier MERISE complet (rétro‑conception) — Version v3</w:t>
      </w:r>
    </w:p>
    <w:p>
      <w:pPr>
        <w:jc w:val="center"/>
      </w:pPr>
      <w:r>
        <w:rPr>
          <w:i/>
          <w:sz w:val="24"/>
        </w:rPr>
        <w:t>Word 2016 + PDF — Généré automatiquement depuis le code et la base db.sqlite3</w:t>
      </w:r>
    </w:p>
    <w:p>
      <w:pPr>
        <w:jc w:val="center"/>
      </w:pPr>
      <w:r>
        <w:rPr>
          <w:i/>
          <w:sz w:val="24"/>
        </w:rPr>
        <w:t>Date : 06/02/2026</w:t>
      </w:r>
    </w:p>
    <w:p/>
    <w:p>
      <w:r>
        <w:rPr>
          <w:b/>
        </w:rPr>
        <w:t>Table des matières (Word : clic droit &gt; Mettre à jour le champ)</w:t>
      </w:r>
    </w:p>
    <w:fldSimple w:instr="TOC \o &quot;1-3&quot; \h \z \u"/>
    <w:p>
      <w:r>
        <w:br w:type="page"/>
      </w:r>
    </w:p>
    <w:p>
      <w:pPr>
        <w:pStyle w:val="Heading1"/>
      </w:pPr>
      <w:r>
        <w:t>1. Présentation</w:t>
      </w:r>
    </w:p>
    <w:p>
      <w:r>
        <w:t>Cette version v3 vise un niveau de livrables MERISE « complet » : dictionnaire de données exhaustif, règles de gestion (déduites des contraintes DB + validations applicatives visibles), modèles Données (MCD/MOD/MLD/MPD) et modèles Traitements (MCT/MOT/MLT/MPT), plus pilotage.</w:t>
      </w:r>
    </w:p>
    <w:p>
      <w:pPr>
        <w:pStyle w:val="Heading2"/>
      </w:pPr>
      <w:r>
        <w:t>1.1 Sources de rétro‑conception</w:t>
      </w:r>
    </w:p>
    <w:p>
      <w:r>
        <w:t>• Code Django (apps : app_acceuil, app_contact, app_user)</w:t>
      </w:r>
    </w:p>
    <w:p>
      <w:r>
        <w:t>• Templates HTML (écrans, navigation, contraintes de rôle)</w:t>
      </w:r>
    </w:p>
    <w:p>
      <w:r>
        <w:t>• Base SQLite fournie (db.sqlite3) : schéma physique observé</w:t>
      </w:r>
    </w:p>
    <w:p>
      <w:r>
        <w:br w:type="page"/>
      </w:r>
    </w:p>
    <w:p>
      <w:pPr>
        <w:pStyle w:val="Heading1"/>
      </w:pPr>
      <w:r>
        <w:t>2. Livrables MERISE — Données</w:t>
      </w:r>
    </w:p>
    <w:p>
      <w:pPr>
        <w:pStyle w:val="Heading2"/>
      </w:pPr>
      <w:r>
        <w:t>2.1 Dictionnaire de données (complet, basé sur db.sqlite3)</w:t>
      </w:r>
    </w:p>
    <w:p>
      <w:r>
        <w:t>Le dictionnaire ci‑dessous est reconstruit à partir du schéma physique réellement présent dans db.sqlite3 (tables app_*). Il inclut types, nullabilité, PK/FK, uniques et valeurs par défaut.</w:t>
      </w:r>
    </w:p>
    <w:p>
      <w:pPr>
        <w:pStyle w:val="Heading3"/>
      </w:pPr>
      <w:r>
        <w:t>2.1.1 Synthèse des tables applicatives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Table</w:t>
            </w:r>
          </w:p>
        </w:tc>
        <w:tc>
          <w:tcPr>
            <w:tcW w:type="dxa" w:w="2160"/>
          </w:tcPr>
          <w:p>
            <w:r>
              <w:t>Nb champs</w:t>
            </w:r>
          </w:p>
        </w:tc>
        <w:tc>
          <w:tcPr>
            <w:tcW w:type="dxa" w:w="2160"/>
          </w:tcPr>
          <w:p>
            <w:r>
              <w:t>Nb lignes</w:t>
            </w:r>
          </w:p>
        </w:tc>
        <w:tc>
          <w:tcPr>
            <w:tcW w:type="dxa" w:w="2160"/>
          </w:tcPr>
          <w:p>
            <w:r>
              <w:t>Remarque</w:t>
            </w:r>
          </w:p>
        </w:tc>
      </w:tr>
      <w:tr>
        <w:tc>
          <w:tcPr>
            <w:tcW w:type="dxa" w:w="2160"/>
          </w:tcPr>
          <w:p>
            <w:r>
              <w:t>app_acceuil_mescompetencescles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app_acceuil_projetaproposdemoi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Singleton (observé : 1 ligne)</w:t>
            </w:r>
          </w:p>
        </w:tc>
      </w:tr>
      <w:tr>
        <w:tc>
          <w:tcPr>
            <w:tcW w:type="dxa" w:w="2160"/>
          </w:tcPr>
          <w:p>
            <w:r>
              <w:t>app_acceuil_projetmesrealisations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app_acceuil_projetphotodeprofil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Singleton (observé : 1 ligne)</w:t>
            </w:r>
          </w:p>
        </w:tc>
      </w:tr>
      <w:tr>
        <w:tc>
          <w:tcPr>
            <w:tcW w:type="dxa" w:w="2160"/>
          </w:tcPr>
          <w:p>
            <w:r>
              <w:t>app_acceuil_projetscards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app_acceuil_projetsfirstspeciality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Singleton (observé : 1 ligne)</w:t>
            </w:r>
          </w:p>
        </w:tc>
      </w:tr>
      <w:tr>
        <w:tc>
          <w:tcPr>
            <w:tcW w:type="dxa" w:w="2160"/>
          </w:tcPr>
          <w:p>
            <w:r>
              <w:t>app_acceuil_reseausocial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app_contact_contact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app_contact_role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app_contact_user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app_user_menu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app_user_rolemenuacces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pPr>
        <w:pStyle w:val="Heading3"/>
      </w:pPr>
      <w:r>
        <w:t>2.1.2 app_acceuil_mescompetencescles</w:t>
      </w:r>
    </w:p>
    <w:p>
      <w:r>
        <w:t>Nombre de lignes : 3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Champ</w:t>
            </w:r>
          </w:p>
        </w:tc>
        <w:tc>
          <w:tcPr>
            <w:tcW w:type="dxa" w:w="1234"/>
          </w:tcPr>
          <w:p>
            <w:r>
              <w:t>Type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Unique</w:t>
            </w:r>
          </w:p>
        </w:tc>
        <w:tc>
          <w:tcPr>
            <w:tcW w:type="dxa" w:w="1234"/>
          </w:tcPr>
          <w:p>
            <w:r>
              <w:t>Défaut</w:t>
            </w:r>
          </w:p>
        </w:tc>
      </w:tr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INTEGER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created_at</w:t>
            </w:r>
          </w:p>
        </w:tc>
        <w:tc>
          <w:tcPr>
            <w:tcW w:type="dxa" w:w="1234"/>
          </w:tcPr>
          <w:p>
            <w:r>
              <w:t>datetime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est_visible</w:t>
            </w:r>
          </w:p>
        </w:tc>
        <w:tc>
          <w:tcPr>
            <w:tcW w:type="dxa" w:w="1234"/>
          </w:tcPr>
          <w:p>
            <w:r>
              <w:t>bool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nom</w:t>
            </w:r>
          </w:p>
        </w:tc>
        <w:tc>
          <w:tcPr>
            <w:tcW w:type="dxa" w:w="1234"/>
          </w:tcPr>
          <w:p>
            <w:r>
              <w:t>varchar(100)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p>
      <w:r>
        <w:br w:type="page"/>
      </w:r>
    </w:p>
    <w:p>
      <w:pPr>
        <w:pStyle w:val="Heading3"/>
      </w:pPr>
      <w:r>
        <w:t>2.1.3 app_acceuil_projetaproposdemoi</w:t>
      </w:r>
    </w:p>
    <w:p>
      <w:r>
        <w:t>Nombre de lignes :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Champ</w:t>
            </w:r>
          </w:p>
        </w:tc>
        <w:tc>
          <w:tcPr>
            <w:tcW w:type="dxa" w:w="1234"/>
          </w:tcPr>
          <w:p>
            <w:r>
              <w:t>Type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Unique</w:t>
            </w:r>
          </w:p>
        </w:tc>
        <w:tc>
          <w:tcPr>
            <w:tcW w:type="dxa" w:w="1234"/>
          </w:tcPr>
          <w:p>
            <w:r>
              <w:t>Défaut</w:t>
            </w:r>
          </w:p>
        </w:tc>
      </w:tr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INTEGER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description</w:t>
            </w:r>
          </w:p>
        </w:tc>
        <w:tc>
          <w:tcPr>
            <w:tcW w:type="dxa" w:w="1234"/>
          </w:tcPr>
          <w:p>
            <w:r>
              <w:t>TEXT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est_visible</w:t>
            </w:r>
          </w:p>
        </w:tc>
        <w:tc>
          <w:tcPr>
            <w:tcW w:type="dxa" w:w="1234"/>
          </w:tcPr>
          <w:p>
            <w:r>
              <w:t>bool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p>
      <w:r>
        <w:br w:type="page"/>
      </w:r>
    </w:p>
    <w:p>
      <w:pPr>
        <w:pStyle w:val="Heading3"/>
      </w:pPr>
      <w:r>
        <w:t>2.1.4 app_acceuil_projetmesrealisations</w:t>
      </w:r>
    </w:p>
    <w:p>
      <w:r>
        <w:t>Nombre de lignes : 3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Champ</w:t>
            </w:r>
          </w:p>
        </w:tc>
        <w:tc>
          <w:tcPr>
            <w:tcW w:type="dxa" w:w="1234"/>
          </w:tcPr>
          <w:p>
            <w:r>
              <w:t>Type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Unique</w:t>
            </w:r>
          </w:p>
        </w:tc>
        <w:tc>
          <w:tcPr>
            <w:tcW w:type="dxa" w:w="1234"/>
          </w:tcPr>
          <w:p>
            <w:r>
              <w:t>Défaut</w:t>
            </w:r>
          </w:p>
        </w:tc>
      </w:tr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INTEGER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nom</w:t>
            </w:r>
          </w:p>
        </w:tc>
        <w:tc>
          <w:tcPr>
            <w:tcW w:type="dxa" w:w="1234"/>
          </w:tcPr>
          <w:p>
            <w:r>
              <w:t>varchar(100)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images</w:t>
            </w:r>
          </w:p>
        </w:tc>
        <w:tc>
          <w:tcPr>
            <w:tcW w:type="dxa" w:w="1234"/>
          </w:tcPr>
          <w:p>
            <w:r>
              <w:t>varchar(100)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description</w:t>
            </w:r>
          </w:p>
        </w:tc>
        <w:tc>
          <w:tcPr>
            <w:tcW w:type="dxa" w:w="1234"/>
          </w:tcPr>
          <w:p>
            <w:r>
              <w:t>TEXT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created_at</w:t>
            </w:r>
          </w:p>
        </w:tc>
        <w:tc>
          <w:tcPr>
            <w:tcW w:type="dxa" w:w="1234"/>
          </w:tcPr>
          <w:p>
            <w:r>
              <w:t>datetime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est_visible</w:t>
            </w:r>
          </w:p>
        </w:tc>
        <w:tc>
          <w:tcPr>
            <w:tcW w:type="dxa" w:w="1234"/>
          </w:tcPr>
          <w:p>
            <w:r>
              <w:t>bool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compteur_demo_live</w:t>
            </w:r>
          </w:p>
        </w:tc>
        <w:tc>
          <w:tcPr>
            <w:tcW w:type="dxa" w:w="1234"/>
          </w:tcPr>
          <w:p>
            <w:r>
              <w:t>INTEGER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p>
      <w:r>
        <w:br w:type="page"/>
      </w:r>
    </w:p>
    <w:p>
      <w:pPr>
        <w:pStyle w:val="Heading3"/>
      </w:pPr>
      <w:r>
        <w:t>2.1.5 app_acceuil_projetphotodeprofil</w:t>
      </w:r>
    </w:p>
    <w:p>
      <w:r>
        <w:t>Nombre de lignes :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Champ</w:t>
            </w:r>
          </w:p>
        </w:tc>
        <w:tc>
          <w:tcPr>
            <w:tcW w:type="dxa" w:w="1234"/>
          </w:tcPr>
          <w:p>
            <w:r>
              <w:t>Type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Unique</w:t>
            </w:r>
          </w:p>
        </w:tc>
        <w:tc>
          <w:tcPr>
            <w:tcW w:type="dxa" w:w="1234"/>
          </w:tcPr>
          <w:p>
            <w:r>
              <w:t>Défaut</w:t>
            </w:r>
          </w:p>
        </w:tc>
      </w:tr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INTEGER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images</w:t>
            </w:r>
          </w:p>
        </w:tc>
        <w:tc>
          <w:tcPr>
            <w:tcW w:type="dxa" w:w="1234"/>
          </w:tcPr>
          <w:p>
            <w:r>
              <w:t>varchar(100)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est_visible</w:t>
            </w:r>
          </w:p>
        </w:tc>
        <w:tc>
          <w:tcPr>
            <w:tcW w:type="dxa" w:w="1234"/>
          </w:tcPr>
          <w:p>
            <w:r>
              <w:t>bool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p>
      <w:r>
        <w:br w:type="page"/>
      </w:r>
    </w:p>
    <w:p>
      <w:pPr>
        <w:pStyle w:val="Heading3"/>
      </w:pPr>
      <w:r>
        <w:t>2.1.6 app_acceuil_projetscards</w:t>
      </w:r>
    </w:p>
    <w:p>
      <w:r>
        <w:t>Nombre de lignes : 3</w:t>
      </w:r>
    </w:p>
    <w:p>
      <w:r>
        <w:t>Index/contraintes :</w:t>
      </w:r>
    </w:p>
    <w:p>
      <w:pPr>
        <w:pStyle w:val="ListBullet"/>
      </w:pPr>
      <w:r>
        <w:t>- sqlite_autoindex_app_acceuil_projetscards_1 | unique=True | colonnes=fingerprint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Champ</w:t>
            </w:r>
          </w:p>
        </w:tc>
        <w:tc>
          <w:tcPr>
            <w:tcW w:type="dxa" w:w="1234"/>
          </w:tcPr>
          <w:p>
            <w:r>
              <w:t>Type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Unique</w:t>
            </w:r>
          </w:p>
        </w:tc>
        <w:tc>
          <w:tcPr>
            <w:tcW w:type="dxa" w:w="1234"/>
          </w:tcPr>
          <w:p>
            <w:r>
              <w:t>Défaut</w:t>
            </w:r>
          </w:p>
        </w:tc>
      </w:tr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INTEGER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nom</w:t>
            </w:r>
          </w:p>
        </w:tc>
        <w:tc>
          <w:tcPr>
            <w:tcW w:type="dxa" w:w="1234"/>
          </w:tcPr>
          <w:p>
            <w:r>
              <w:t>varchar(100)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images</w:t>
            </w:r>
          </w:p>
        </w:tc>
        <w:tc>
          <w:tcPr>
            <w:tcW w:type="dxa" w:w="1234"/>
          </w:tcPr>
          <w:p>
            <w:r>
              <w:t>varchar(100)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description</w:t>
            </w:r>
          </w:p>
        </w:tc>
        <w:tc>
          <w:tcPr>
            <w:tcW w:type="dxa" w:w="1234"/>
          </w:tcPr>
          <w:p>
            <w:r>
              <w:t>TEXT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created_at</w:t>
            </w:r>
          </w:p>
        </w:tc>
        <w:tc>
          <w:tcPr>
            <w:tcW w:type="dxa" w:w="1234"/>
          </w:tcPr>
          <w:p>
            <w:r>
              <w:t>datetime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est_visible</w:t>
            </w:r>
          </w:p>
        </w:tc>
        <w:tc>
          <w:tcPr>
            <w:tcW w:type="dxa" w:w="1234"/>
          </w:tcPr>
          <w:p>
            <w:r>
              <w:t>bool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fingerprint</w:t>
            </w:r>
          </w:p>
        </w:tc>
        <w:tc>
          <w:tcPr>
            <w:tcW w:type="dxa" w:w="1234"/>
          </w:tcPr>
          <w:p>
            <w:r>
              <w:t>varchar(64)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/>
          </w:p>
        </w:tc>
      </w:tr>
    </w:tbl>
    <w:p>
      <w:r>
        <w:br w:type="page"/>
      </w:r>
    </w:p>
    <w:p>
      <w:pPr>
        <w:pStyle w:val="Heading3"/>
      </w:pPr>
      <w:r>
        <w:t>2.1.7 app_acceuil_projetsfirstspeciality</w:t>
      </w:r>
    </w:p>
    <w:p>
      <w:r>
        <w:t>Nombre de lignes :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Champ</w:t>
            </w:r>
          </w:p>
        </w:tc>
        <w:tc>
          <w:tcPr>
            <w:tcW w:type="dxa" w:w="1234"/>
          </w:tcPr>
          <w:p>
            <w:r>
              <w:t>Type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Unique</w:t>
            </w:r>
          </w:p>
        </w:tc>
        <w:tc>
          <w:tcPr>
            <w:tcW w:type="dxa" w:w="1234"/>
          </w:tcPr>
          <w:p>
            <w:r>
              <w:t>Défaut</w:t>
            </w:r>
          </w:p>
        </w:tc>
      </w:tr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INTEGER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images</w:t>
            </w:r>
          </w:p>
        </w:tc>
        <w:tc>
          <w:tcPr>
            <w:tcW w:type="dxa" w:w="1234"/>
          </w:tcPr>
          <w:p>
            <w:r>
              <w:t>varchar(100)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description_speciality</w:t>
            </w:r>
          </w:p>
        </w:tc>
        <w:tc>
          <w:tcPr>
            <w:tcW w:type="dxa" w:w="1234"/>
          </w:tcPr>
          <w:p>
            <w:r>
              <w:t>TEXT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created_at</w:t>
            </w:r>
          </w:p>
        </w:tc>
        <w:tc>
          <w:tcPr>
            <w:tcW w:type="dxa" w:w="1234"/>
          </w:tcPr>
          <w:p>
            <w:r>
              <w:t>datetime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est_visible</w:t>
            </w:r>
          </w:p>
        </w:tc>
        <w:tc>
          <w:tcPr>
            <w:tcW w:type="dxa" w:w="1234"/>
          </w:tcPr>
          <w:p>
            <w:r>
              <w:t>bool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p>
      <w:r>
        <w:br w:type="page"/>
      </w:r>
    </w:p>
    <w:p>
      <w:pPr>
        <w:pStyle w:val="Heading3"/>
      </w:pPr>
      <w:r>
        <w:t>2.1.8 app_acceuil_reseausocial</w:t>
      </w:r>
    </w:p>
    <w:p>
      <w:r>
        <w:t>Nombre de lignes : 2</w:t>
      </w:r>
    </w:p>
    <w:p>
      <w:r>
        <w:t>Index/contraintes :</w:t>
      </w:r>
    </w:p>
    <w:p>
      <w:pPr>
        <w:pStyle w:val="ListBullet"/>
      </w:pPr>
      <w:r>
        <w:t>- sqlite_autoindex_app_acceuil_reseausocial_1 | unique=True | colonnes=nom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Champ</w:t>
            </w:r>
          </w:p>
        </w:tc>
        <w:tc>
          <w:tcPr>
            <w:tcW w:type="dxa" w:w="1234"/>
          </w:tcPr>
          <w:p>
            <w:r>
              <w:t>Type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Unique</w:t>
            </w:r>
          </w:p>
        </w:tc>
        <w:tc>
          <w:tcPr>
            <w:tcW w:type="dxa" w:w="1234"/>
          </w:tcPr>
          <w:p>
            <w:r>
              <w:t>Défaut</w:t>
            </w:r>
          </w:p>
        </w:tc>
      </w:tr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INTEGER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nom</w:t>
            </w:r>
          </w:p>
        </w:tc>
        <w:tc>
          <w:tcPr>
            <w:tcW w:type="dxa" w:w="1234"/>
          </w:tcPr>
          <w:p>
            <w:r>
              <w:t>varchar(100)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est_visible</w:t>
            </w:r>
          </w:p>
        </w:tc>
        <w:tc>
          <w:tcPr>
            <w:tcW w:type="dxa" w:w="1234"/>
          </w:tcPr>
          <w:p>
            <w:r>
              <w:t>bool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varchar(255)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p>
      <w:r>
        <w:br w:type="page"/>
      </w:r>
    </w:p>
    <w:p>
      <w:pPr>
        <w:pStyle w:val="Heading3"/>
      </w:pPr>
      <w:r>
        <w:t>2.1.9 app_contact_contact</w:t>
      </w:r>
    </w:p>
    <w:p>
      <w:r>
        <w:t>Nombre de lignes : 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Champ</w:t>
            </w:r>
          </w:p>
        </w:tc>
        <w:tc>
          <w:tcPr>
            <w:tcW w:type="dxa" w:w="1234"/>
          </w:tcPr>
          <w:p>
            <w:r>
              <w:t>Type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Unique</w:t>
            </w:r>
          </w:p>
        </w:tc>
        <w:tc>
          <w:tcPr>
            <w:tcW w:type="dxa" w:w="1234"/>
          </w:tcPr>
          <w:p>
            <w:r>
              <w:t>Défaut</w:t>
            </w:r>
          </w:p>
        </w:tc>
      </w:tr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INTEGER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nom</w:t>
            </w:r>
          </w:p>
        </w:tc>
        <w:tc>
          <w:tcPr>
            <w:tcW w:type="dxa" w:w="1234"/>
          </w:tcPr>
          <w:p>
            <w:r>
              <w:t>varchar(100)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email</w:t>
            </w:r>
          </w:p>
        </w:tc>
        <w:tc>
          <w:tcPr>
            <w:tcW w:type="dxa" w:w="1234"/>
          </w:tcPr>
          <w:p>
            <w:r>
              <w:t>varchar(254)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message</w:t>
            </w:r>
          </w:p>
        </w:tc>
        <w:tc>
          <w:tcPr>
            <w:tcW w:type="dxa" w:w="1234"/>
          </w:tcPr>
          <w:p>
            <w:r>
              <w:t>TEXT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date_envoi</w:t>
            </w:r>
          </w:p>
        </w:tc>
        <w:tc>
          <w:tcPr>
            <w:tcW w:type="dxa" w:w="1234"/>
          </w:tcPr>
          <w:p>
            <w:r>
              <w:t>datetime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p>
      <w:r>
        <w:br w:type="page"/>
      </w:r>
    </w:p>
    <w:p>
      <w:pPr>
        <w:pStyle w:val="Heading3"/>
      </w:pPr>
      <w:r>
        <w:t>2.1.10 app_contact_role</w:t>
      </w:r>
    </w:p>
    <w:p>
      <w:r>
        <w:t>Nombre de lignes : 4</w:t>
      </w:r>
    </w:p>
    <w:p>
      <w:r>
        <w:t>Index/contraintes :</w:t>
      </w:r>
    </w:p>
    <w:p>
      <w:pPr>
        <w:pStyle w:val="ListBullet"/>
      </w:pPr>
      <w:r>
        <w:t>- sqlite_autoindex_app_contact_role_1 | unique=True | colonnes=nom_role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Champ</w:t>
            </w:r>
          </w:p>
        </w:tc>
        <w:tc>
          <w:tcPr>
            <w:tcW w:type="dxa" w:w="1234"/>
          </w:tcPr>
          <w:p>
            <w:r>
              <w:t>Type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Unique</w:t>
            </w:r>
          </w:p>
        </w:tc>
        <w:tc>
          <w:tcPr>
            <w:tcW w:type="dxa" w:w="1234"/>
          </w:tcPr>
          <w:p>
            <w:r>
              <w:t>Défaut</w:t>
            </w:r>
          </w:p>
        </w:tc>
      </w:tr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INTEGER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nom_role</w:t>
            </w:r>
          </w:p>
        </w:tc>
        <w:tc>
          <w:tcPr>
            <w:tcW w:type="dxa" w:w="1234"/>
          </w:tcPr>
          <w:p>
            <w:r>
              <w:t>varchar(50)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/>
          </w:p>
        </w:tc>
      </w:tr>
    </w:tbl>
    <w:p>
      <w:r>
        <w:br w:type="page"/>
      </w:r>
    </w:p>
    <w:p>
      <w:pPr>
        <w:pStyle w:val="Heading3"/>
      </w:pPr>
      <w:r>
        <w:t>2.1.11 app_contact_user</w:t>
      </w:r>
    </w:p>
    <w:p>
      <w:r>
        <w:t>Nombre de lignes : 4</w:t>
      </w:r>
    </w:p>
    <w:p>
      <w:r>
        <w:t>Index/contraintes :</w:t>
      </w:r>
    </w:p>
    <w:p>
      <w:pPr>
        <w:pStyle w:val="ListBullet"/>
      </w:pPr>
      <w:r>
        <w:t>- app_contact_user_role_id_08a2ab33 | unique=False | colonnes=role_id</w:t>
      </w:r>
    </w:p>
    <w:p>
      <w:pPr>
        <w:pStyle w:val="ListBullet"/>
      </w:pPr>
      <w:r>
        <w:t>- sqlite_autoindex_app_contact_user_1 | unique=True | colonnes=email</w:t>
      </w:r>
    </w:p>
    <w:p>
      <w:r>
        <w:t>Clés étrangères :</w:t>
      </w:r>
    </w:p>
    <w:p>
      <w:pPr>
        <w:pStyle w:val="ListBullet"/>
      </w:pPr>
      <w:r>
        <w:t>- role_id → app_contact_role.id (on_delete=NO ACTION)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Champ</w:t>
            </w:r>
          </w:p>
        </w:tc>
        <w:tc>
          <w:tcPr>
            <w:tcW w:type="dxa" w:w="1234"/>
          </w:tcPr>
          <w:p>
            <w:r>
              <w:t>Type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Unique</w:t>
            </w:r>
          </w:p>
        </w:tc>
        <w:tc>
          <w:tcPr>
            <w:tcW w:type="dxa" w:w="1234"/>
          </w:tcPr>
          <w:p>
            <w:r>
              <w:t>Défaut</w:t>
            </w:r>
          </w:p>
        </w:tc>
      </w:tr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INTEGER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nom</w:t>
            </w:r>
          </w:p>
        </w:tc>
        <w:tc>
          <w:tcPr>
            <w:tcW w:type="dxa" w:w="1234"/>
          </w:tcPr>
          <w:p>
            <w:r>
              <w:t>varchar(100)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email</w:t>
            </w:r>
          </w:p>
        </w:tc>
        <w:tc>
          <w:tcPr>
            <w:tcW w:type="dxa" w:w="1234"/>
          </w:tcPr>
          <w:p>
            <w:r>
              <w:t>varchar(254)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password</w:t>
            </w:r>
          </w:p>
        </w:tc>
        <w:tc>
          <w:tcPr>
            <w:tcW w:type="dxa" w:w="1234"/>
          </w:tcPr>
          <w:p>
            <w:r>
              <w:t>varchar(255)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role_id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app_contact_role.id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p>
      <w:r>
        <w:br w:type="page"/>
      </w:r>
    </w:p>
    <w:p>
      <w:pPr>
        <w:pStyle w:val="Heading3"/>
      </w:pPr>
      <w:r>
        <w:t>2.1.12 app_user_menu</w:t>
      </w:r>
    </w:p>
    <w:p>
      <w:r>
        <w:t>Nombre de lignes : 4</w:t>
      </w:r>
    </w:p>
    <w:p>
      <w:r>
        <w:t>Index/contraintes :</w:t>
      </w:r>
    </w:p>
    <w:p>
      <w:pPr>
        <w:pStyle w:val="ListBullet"/>
      </w:pPr>
      <w:r>
        <w:t>- sqlite_autoindex_app_user_menu_1 | unique=True | colonnes=code_menu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Champ</w:t>
            </w:r>
          </w:p>
        </w:tc>
        <w:tc>
          <w:tcPr>
            <w:tcW w:type="dxa" w:w="1234"/>
          </w:tcPr>
          <w:p>
            <w:r>
              <w:t>Type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Unique</w:t>
            </w:r>
          </w:p>
        </w:tc>
        <w:tc>
          <w:tcPr>
            <w:tcW w:type="dxa" w:w="1234"/>
          </w:tcPr>
          <w:p>
            <w:r>
              <w:t>Défaut</w:t>
            </w:r>
          </w:p>
        </w:tc>
      </w:tr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INTEGER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nom</w:t>
            </w:r>
          </w:p>
        </w:tc>
        <w:tc>
          <w:tcPr>
            <w:tcW w:type="dxa" w:w="1234"/>
          </w:tcPr>
          <w:p>
            <w:r>
              <w:t>varchar(100)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code_menu</w:t>
            </w:r>
          </w:p>
        </w:tc>
        <w:tc>
          <w:tcPr>
            <w:tcW w:type="dxa" w:w="1234"/>
          </w:tcPr>
          <w:p>
            <w:r>
              <w:t>varchar(100)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/>
          </w:p>
        </w:tc>
      </w:tr>
    </w:tbl>
    <w:p>
      <w:r>
        <w:br w:type="page"/>
      </w:r>
    </w:p>
    <w:p>
      <w:pPr>
        <w:pStyle w:val="Heading3"/>
      </w:pPr>
      <w:r>
        <w:t>2.1.13 app_user_rolemenuacces</w:t>
      </w:r>
    </w:p>
    <w:p>
      <w:r>
        <w:t>Nombre de lignes : 16</w:t>
      </w:r>
    </w:p>
    <w:p>
      <w:r>
        <w:t>Index/contraintes :</w:t>
      </w:r>
    </w:p>
    <w:p>
      <w:pPr>
        <w:pStyle w:val="ListBullet"/>
      </w:pPr>
      <w:r>
        <w:t>- app_user_rolemenuacces_role_id_f5f2f56a | unique=False | colonnes=role_id</w:t>
      </w:r>
    </w:p>
    <w:p>
      <w:pPr>
        <w:pStyle w:val="ListBullet"/>
      </w:pPr>
      <w:r>
        <w:t>- app_user_rolemenuacces_menu_id_bb00e1aa | unique=False | colonnes=menu_id</w:t>
      </w:r>
    </w:p>
    <w:p>
      <w:pPr>
        <w:pStyle w:val="ListBullet"/>
      </w:pPr>
      <w:r>
        <w:t>- app_user_rolemenuacces_role_id_menu_id_249c7430_uniq | unique=True | colonnes=role_id, menu_id</w:t>
      </w:r>
    </w:p>
    <w:p>
      <w:r>
        <w:t>Clés étrangères :</w:t>
      </w:r>
    </w:p>
    <w:p>
      <w:pPr>
        <w:pStyle w:val="ListBullet"/>
      </w:pPr>
      <w:r>
        <w:t>- role_id → app_contact_role.id (on_delete=NO ACTION)</w:t>
      </w:r>
    </w:p>
    <w:p>
      <w:pPr>
        <w:pStyle w:val="ListBullet"/>
      </w:pPr>
      <w:r>
        <w:t>- menu_id → app_user_menu.id (on_delete=NO ACTION)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Champ</w:t>
            </w:r>
          </w:p>
        </w:tc>
        <w:tc>
          <w:tcPr>
            <w:tcW w:type="dxa" w:w="1234"/>
          </w:tcPr>
          <w:p>
            <w:r>
              <w:t>Type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Unique</w:t>
            </w:r>
          </w:p>
        </w:tc>
        <w:tc>
          <w:tcPr>
            <w:tcW w:type="dxa" w:w="1234"/>
          </w:tcPr>
          <w:p>
            <w:r>
              <w:t>Défaut</w:t>
            </w:r>
          </w:p>
        </w:tc>
      </w:tr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INTEGER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est_visible</w:t>
            </w:r>
          </w:p>
        </w:tc>
        <w:tc>
          <w:tcPr>
            <w:tcW w:type="dxa" w:w="1234"/>
          </w:tcPr>
          <w:p>
            <w:r>
              <w:t>bool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menu_id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app_user_menu.id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role_id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app_contact_role.id</w:t>
            </w:r>
          </w:p>
        </w:tc>
        <w:tc>
          <w:tcPr>
            <w:tcW w:type="dxa" w:w="1234"/>
          </w:tcPr>
          <w:p>
            <w:r>
              <w:t>OUI</w:t>
            </w:r>
          </w:p>
        </w:tc>
        <w:tc>
          <w:tcPr>
            <w:tcW w:type="dxa" w:w="1234"/>
          </w:tcPr>
          <w:p>
            <w:r/>
          </w:p>
        </w:tc>
      </w:tr>
    </w:tbl>
    <w:p>
      <w:r>
        <w:br w:type="page"/>
      </w:r>
    </w:p>
    <w:p>
      <w:pPr>
        <w:pStyle w:val="Heading2"/>
      </w:pPr>
      <w:r>
        <w:t>2.2 Règles de gestion (RG) — catalogue complet</w:t>
      </w:r>
    </w:p>
    <w:p>
      <w:pPr>
        <w:pStyle w:val="Heading3"/>
      </w:pPr>
      <w:r>
        <w:t>Authentification / Comptes</w:t>
      </w:r>
    </w:p>
    <w:p>
      <w:pPr>
        <w:pStyle w:val="ListBullet"/>
      </w:pPr>
      <w:r>
        <w:t>RG-AUTH-01 — L’utilisateur est considéré connecté si une session « user » existe ; la déconnexion purge la session.</w:t>
      </w:r>
    </w:p>
    <w:p>
      <w:pPr>
        <w:pStyle w:val="ListBullet"/>
      </w:pPr>
      <w:r>
        <w:t>RG-AUTH-02 — L’email utilisateur est unique (contrainte DB) et normalisé en minuscules côté application.</w:t>
      </w:r>
    </w:p>
    <w:p>
      <w:pPr>
        <w:pStyle w:val="ListBullet"/>
      </w:pPr>
      <w:r>
        <w:t>RG-AUTH-03 — Le mot de passe est stocké hashé (Django make_password / check_password) ; longueur minimale 6 côté validation.</w:t>
      </w:r>
    </w:p>
    <w:p>
      <w:pPr>
        <w:pStyle w:val="ListBullet"/>
      </w:pPr>
      <w:r>
        <w:t>RG-AUTH-04 — Un utilisateur appartient à un et un seul rôle (FK role_id).</w:t>
      </w:r>
    </w:p>
    <w:p>
      <w:pPr>
        <w:pStyle w:val="ListBullet"/>
      </w:pPr>
      <w:r>
        <w:t>RG-AUTH-05 — Les rôles de base sont créés par migration (Administrateur, Moderateur, Utilisateur, Responsable de Saisie).</w:t>
      </w:r>
    </w:p>
    <w:p>
      <w:pPr>
        <w:pStyle w:val="Heading3"/>
      </w:pPr>
      <w:r>
        <w:t>Menus / Autorisations</w:t>
      </w:r>
    </w:p>
    <w:p>
      <w:pPr>
        <w:pStyle w:val="ListBullet"/>
      </w:pPr>
      <w:r>
        <w:t>RG-ACL-01 — Un menu est identifié par un code unique (code_menu).</w:t>
      </w:r>
    </w:p>
    <w:p>
      <w:pPr>
        <w:pStyle w:val="ListBullet"/>
      </w:pPr>
      <w:r>
        <w:t>RG-ACL-02 — La matrice rôle×menu (RoleMenuAcces) est unique par couple (role_id, menu_id).</w:t>
      </w:r>
    </w:p>
    <w:p>
      <w:pPr>
        <w:pStyle w:val="ListBullet"/>
      </w:pPr>
      <w:r>
        <w:t>RG-ACL-03 — L’attribut est_visible d’un couple rôle×menu pilote l’affichage des menus dynamiques.</w:t>
      </w:r>
    </w:p>
    <w:p>
      <w:pPr>
        <w:pStyle w:val="ListBullet"/>
      </w:pPr>
      <w:r>
        <w:t>RG-ACL-04 — L’accès à certaines fonctions d’administration est conditionné par le rôle (Admin, Modérateur).</w:t>
      </w:r>
    </w:p>
    <w:p>
      <w:pPr>
        <w:pStyle w:val="Heading3"/>
      </w:pPr>
      <w:r>
        <w:t>Portfolio (contenu)</w:t>
      </w:r>
    </w:p>
    <w:p>
      <w:pPr>
        <w:pStyle w:val="ListBullet"/>
      </w:pPr>
      <w:r>
        <w:t>RG-PORT-01 — Les éléments de contenu sont publiés/masqués via un booléen est_visible ; le site public ne liste que les visibles.</w:t>
      </w:r>
    </w:p>
    <w:p>
      <w:pPr>
        <w:pStyle w:val="ListBullet"/>
      </w:pPr>
      <w:r>
        <w:t>RG-PORT-02 — Les objets « à propos », « photo de profil » et « spécialité » se comportent comme des singletons (observé en base : 1 ligne).</w:t>
      </w:r>
    </w:p>
    <w:p>
      <w:pPr>
        <w:pStyle w:val="ListBullet"/>
      </w:pPr>
      <w:r>
        <w:t>RG-PORT-03 — Les réalisations possèdent un compteur de clics « Démo live » (compteur_demo_live) initialisé à 0.</w:t>
      </w:r>
    </w:p>
    <w:p>
      <w:pPr>
        <w:pStyle w:val="ListBullet"/>
      </w:pPr>
      <w:r>
        <w:t>RG-PORT-04 — Un clic Démo live incrémente le compteur de la réalisation de façon atomique (F()+1) avant redirection.</w:t>
      </w:r>
    </w:p>
    <w:p>
      <w:pPr>
        <w:pStyle w:val="ListBullet"/>
      </w:pPr>
      <w:r>
        <w:t>RG-PORT-05 — Les témoignages sont protégés contre les doublons par un fingerprint calculé (hash stable).</w:t>
      </w:r>
    </w:p>
    <w:p>
      <w:pPr>
        <w:pStyle w:val="ListBullet"/>
      </w:pPr>
      <w:r>
        <w:t>RG-PORT-06 — Les réseaux sociaux ont un nom unique et une URL ; certaines URL sont normalisées (mailto/wa.me) côté application.</w:t>
      </w:r>
    </w:p>
    <w:p>
      <w:pPr>
        <w:pStyle w:val="Heading3"/>
      </w:pPr>
      <w:r>
        <w:t>Contact</w:t>
      </w:r>
    </w:p>
    <w:p>
      <w:pPr>
        <w:pStyle w:val="ListBullet"/>
      </w:pPr>
      <w:r>
        <w:t>RG-CONTACT-01 — Un message contact en base contient nom, email, message, date_envoi.</w:t>
      </w:r>
    </w:p>
    <w:p>
      <w:pPr>
        <w:pStyle w:val="ListBullet"/>
      </w:pPr>
      <w:r>
        <w:t>RG-CONTACT-02 — Les messages sont consultables depuis l’espace d’administration centrale.</w:t>
      </w:r>
    </w:p>
    <w:p>
      <w:pPr>
        <w:pStyle w:val="ListBullet"/>
      </w:pPr>
      <w:r>
        <w:t>RG-CONTACT-03 — Certains formulaires frontend peuvent également déclencher un mailto client (sans persistance DB) selon l’écran.</w:t>
      </w:r>
    </w:p>
    <w:p>
      <w:pPr>
        <w:pStyle w:val="Heading3"/>
      </w:pPr>
      <w:r>
        <w:t>Export / Import</w:t>
      </w:r>
    </w:p>
    <w:p>
      <w:pPr>
        <w:pStyle w:val="ListBullet"/>
      </w:pPr>
      <w:r>
        <w:t>RG-EXIM-01 — Des endpoints existent pour export portfolio / export users / import JSON (admin).</w:t>
      </w:r>
    </w:p>
    <w:p>
      <w:pPr>
        <w:pStyle w:val="ListBullet"/>
      </w:pPr>
      <w:r>
        <w:t>RG-EXIM-02 — Les exports doivent respecter la confidentialité (pas de mot de passe en clair).</w:t>
      </w:r>
    </w:p>
    <w:p>
      <w:pPr>
        <w:pStyle w:val="Heading2"/>
      </w:pPr>
      <w:r>
        <w:t>2.3 MCD / MOD / MLD / MPD</w:t>
      </w:r>
    </w:p>
    <w:p>
      <w:r>
        <w:t>Les modèles Données sont cohérents avec le schéma physique observé : ROLE, USER, MENU, ROLE_MENU_ACCES, CONTACT, et les tables de contenu portfolio.</w:t>
      </w:r>
    </w:p>
    <w:p>
      <w:r>
        <w:t>Voir aussi les diagrammes de la v2 (MCD/MLD) ; ici le dictionnaire complet fait foi (db.sqlite3).</w:t>
      </w:r>
    </w:p>
    <w:p>
      <w:r>
        <w:br w:type="page"/>
      </w:r>
    </w:p>
    <w:p>
      <w:pPr>
        <w:pStyle w:val="Heading1"/>
      </w:pPr>
      <w:r>
        <w:t>3. Livrables MERISE — Traitements</w:t>
      </w:r>
    </w:p>
    <w:p>
      <w:pPr>
        <w:pStyle w:val="Heading2"/>
      </w:pPr>
      <w:r>
        <w:t>3.1 Catalogue des processus (MCT + cas d’utilisation)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Cas d’utilisation</w:t>
            </w:r>
          </w:p>
        </w:tc>
        <w:tc>
          <w:tcPr>
            <w:tcW w:type="dxa" w:w="1728"/>
          </w:tcPr>
          <w:p>
            <w:r>
              <w:t>Acteur</w:t>
            </w:r>
          </w:p>
        </w:tc>
        <w:tc>
          <w:tcPr>
            <w:tcW w:type="dxa" w:w="1728"/>
          </w:tcPr>
          <w:p>
            <w:r>
              <w:t>But</w:t>
            </w:r>
          </w:p>
        </w:tc>
        <w:tc>
          <w:tcPr>
            <w:tcW w:type="dxa" w:w="1728"/>
          </w:tcPr>
          <w:p>
            <w:r>
              <w:t>Résultat</w:t>
            </w:r>
          </w:p>
        </w:tc>
      </w:tr>
      <w:tr>
        <w:tc>
          <w:tcPr>
            <w:tcW w:type="dxa" w:w="1728"/>
          </w:tcPr>
          <w:p>
            <w:r>
              <w:t>UC-01</w:t>
            </w:r>
          </w:p>
        </w:tc>
        <w:tc>
          <w:tcPr>
            <w:tcW w:type="dxa" w:w="1728"/>
          </w:tcPr>
          <w:p>
            <w:r>
              <w:t>Consulter le portfolio public</w:t>
            </w:r>
          </w:p>
        </w:tc>
        <w:tc>
          <w:tcPr>
            <w:tcW w:type="dxa" w:w="1728"/>
          </w:tcPr>
          <w:p>
            <w:r>
              <w:t>Visiteur</w:t>
            </w:r>
          </w:p>
        </w:tc>
        <w:tc>
          <w:tcPr>
            <w:tcW w:type="dxa" w:w="1728"/>
          </w:tcPr>
          <w:p>
            <w:r>
              <w:t>Lecture contenus visibles</w:t>
            </w:r>
          </w:p>
        </w:tc>
        <w:tc>
          <w:tcPr>
            <w:tcW w:type="dxa" w:w="1728"/>
          </w:tcPr>
          <w:p>
            <w:r>
              <w:t>Affiche sections + liens</w:t>
            </w:r>
          </w:p>
        </w:tc>
      </w:tr>
      <w:tr>
        <w:tc>
          <w:tcPr>
            <w:tcW w:type="dxa" w:w="1728"/>
          </w:tcPr>
          <w:p>
            <w:r>
              <w:t>UC-02</w:t>
            </w:r>
          </w:p>
        </w:tc>
        <w:tc>
          <w:tcPr>
            <w:tcW w:type="dxa" w:w="1728"/>
          </w:tcPr>
          <w:p>
            <w:r>
              <w:t>S’inscrire</w:t>
            </w:r>
          </w:p>
        </w:tc>
        <w:tc>
          <w:tcPr>
            <w:tcW w:type="dxa" w:w="1728"/>
          </w:tcPr>
          <w:p>
            <w:r>
              <w:t>Visiteur</w:t>
            </w:r>
          </w:p>
        </w:tc>
        <w:tc>
          <w:tcPr>
            <w:tcW w:type="dxa" w:w="1728"/>
          </w:tcPr>
          <w:p>
            <w:r>
              <w:t>Créer user + session</w:t>
            </w:r>
          </w:p>
        </w:tc>
        <w:tc>
          <w:tcPr>
            <w:tcW w:type="dxa" w:w="1728"/>
          </w:tcPr>
          <w:p>
            <w:r>
              <w:t>Compte créé / erreurs</w:t>
            </w:r>
          </w:p>
        </w:tc>
      </w:tr>
      <w:tr>
        <w:tc>
          <w:tcPr>
            <w:tcW w:type="dxa" w:w="1728"/>
          </w:tcPr>
          <w:p>
            <w:r>
              <w:t>UC-03</w:t>
            </w:r>
          </w:p>
        </w:tc>
        <w:tc>
          <w:tcPr>
            <w:tcW w:type="dxa" w:w="1728"/>
          </w:tcPr>
          <w:p>
            <w:r>
              <w:t>Se connecter</w:t>
            </w:r>
          </w:p>
        </w:tc>
        <w:tc>
          <w:tcPr>
            <w:tcW w:type="dxa" w:w="1728"/>
          </w:tcPr>
          <w:p>
            <w:r>
              <w:t>Utilisateur</w:t>
            </w:r>
          </w:p>
        </w:tc>
        <w:tc>
          <w:tcPr>
            <w:tcW w:type="dxa" w:w="1728"/>
          </w:tcPr>
          <w:p>
            <w:r>
              <w:t>Ouvrir session</w:t>
            </w:r>
          </w:p>
        </w:tc>
        <w:tc>
          <w:tcPr>
            <w:tcW w:type="dxa" w:w="1728"/>
          </w:tcPr>
          <w:p>
            <w:r>
              <w:t>Accès menus selon rôle</w:t>
            </w:r>
          </w:p>
        </w:tc>
      </w:tr>
      <w:tr>
        <w:tc>
          <w:tcPr>
            <w:tcW w:type="dxa" w:w="1728"/>
          </w:tcPr>
          <w:p>
            <w:r>
              <w:t>UC-04</w:t>
            </w:r>
          </w:p>
        </w:tc>
        <w:tc>
          <w:tcPr>
            <w:tcW w:type="dxa" w:w="1728"/>
          </w:tcPr>
          <w:p>
            <w:r>
              <w:t>Se déconnecter</w:t>
            </w:r>
          </w:p>
        </w:tc>
        <w:tc>
          <w:tcPr>
            <w:tcW w:type="dxa" w:w="1728"/>
          </w:tcPr>
          <w:p>
            <w:r>
              <w:t>Utilisateur</w:t>
            </w:r>
          </w:p>
        </w:tc>
        <w:tc>
          <w:tcPr>
            <w:tcW w:type="dxa" w:w="1728"/>
          </w:tcPr>
          <w:p>
            <w:r>
              <w:t>Fermer session</w:t>
            </w:r>
          </w:p>
        </w:tc>
        <w:tc>
          <w:tcPr>
            <w:tcW w:type="dxa" w:w="1728"/>
          </w:tcPr>
          <w:p>
            <w:r>
              <w:t>Retour accueil</w:t>
            </w:r>
          </w:p>
        </w:tc>
      </w:tr>
      <w:tr>
        <w:tc>
          <w:tcPr>
            <w:tcW w:type="dxa" w:w="1728"/>
          </w:tcPr>
          <w:p>
            <w:r>
              <w:t>UC-05</w:t>
            </w:r>
          </w:p>
        </w:tc>
        <w:tc>
          <w:tcPr>
            <w:tcW w:type="dxa" w:w="1728"/>
          </w:tcPr>
          <w:p>
            <w:r>
              <w:t>Administrer le contenu portfolio</w:t>
            </w:r>
          </w:p>
        </w:tc>
        <w:tc>
          <w:tcPr>
            <w:tcW w:type="dxa" w:w="1728"/>
          </w:tcPr>
          <w:p>
            <w:r>
              <w:t>Admin/Modérateur</w:t>
            </w:r>
          </w:p>
        </w:tc>
        <w:tc>
          <w:tcPr>
            <w:tcW w:type="dxa" w:w="1728"/>
          </w:tcPr>
          <w:p>
            <w:r>
              <w:t>CRUD + visibilité</w:t>
            </w:r>
          </w:p>
        </w:tc>
        <w:tc>
          <w:tcPr>
            <w:tcW w:type="dxa" w:w="1728"/>
          </w:tcPr>
          <w:p>
            <w:r>
              <w:t>Contenu publié</w:t>
            </w:r>
          </w:p>
        </w:tc>
      </w:tr>
      <w:tr>
        <w:tc>
          <w:tcPr>
            <w:tcW w:type="dxa" w:w="1728"/>
          </w:tcPr>
          <w:p>
            <w:r>
              <w:t>UC-06</w:t>
            </w:r>
          </w:p>
        </w:tc>
        <w:tc>
          <w:tcPr>
            <w:tcW w:type="dxa" w:w="1728"/>
          </w:tcPr>
          <w:p>
            <w:r>
              <w:t>Administrer les utilisateurs</w:t>
            </w:r>
          </w:p>
        </w:tc>
        <w:tc>
          <w:tcPr>
            <w:tcW w:type="dxa" w:w="1728"/>
          </w:tcPr>
          <w:p>
            <w:r>
              <w:t>Administrateur</w:t>
            </w:r>
          </w:p>
        </w:tc>
        <w:tc>
          <w:tcPr>
            <w:tcW w:type="dxa" w:w="1728"/>
          </w:tcPr>
          <w:p>
            <w:r>
              <w:t>CRUD utilisateurs</w:t>
            </w:r>
          </w:p>
        </w:tc>
        <w:tc>
          <w:tcPr>
            <w:tcW w:type="dxa" w:w="1728"/>
          </w:tcPr>
          <w:p>
            <w:r>
              <w:t>Users à jour</w:t>
            </w:r>
          </w:p>
        </w:tc>
      </w:tr>
      <w:tr>
        <w:tc>
          <w:tcPr>
            <w:tcW w:type="dxa" w:w="1728"/>
          </w:tcPr>
          <w:p>
            <w:r>
              <w:t>UC-07</w:t>
            </w:r>
          </w:p>
        </w:tc>
        <w:tc>
          <w:tcPr>
            <w:tcW w:type="dxa" w:w="1728"/>
          </w:tcPr>
          <w:p>
            <w:r>
              <w:t>Configurer la matrice menus</w:t>
            </w:r>
          </w:p>
        </w:tc>
        <w:tc>
          <w:tcPr>
            <w:tcW w:type="dxa" w:w="1728"/>
          </w:tcPr>
          <w:p>
            <w:r>
              <w:t>Administrateur</w:t>
            </w:r>
          </w:p>
        </w:tc>
        <w:tc>
          <w:tcPr>
            <w:tcW w:type="dxa" w:w="1728"/>
          </w:tcPr>
          <w:p>
            <w:r>
              <w:t>MAJ rôle×menu</w:t>
            </w:r>
          </w:p>
        </w:tc>
        <w:tc>
          <w:tcPr>
            <w:tcW w:type="dxa" w:w="1728"/>
          </w:tcPr>
          <w:p>
            <w:r>
              <w:t>Menus dynamiques filtrés</w:t>
            </w:r>
          </w:p>
        </w:tc>
      </w:tr>
      <w:tr>
        <w:tc>
          <w:tcPr>
            <w:tcW w:type="dxa" w:w="1728"/>
          </w:tcPr>
          <w:p>
            <w:r>
              <w:t>UC-08</w:t>
            </w:r>
          </w:p>
        </w:tc>
        <w:tc>
          <w:tcPr>
            <w:tcW w:type="dxa" w:w="1728"/>
          </w:tcPr>
          <w:p>
            <w:r>
              <w:t>Consulter messages contact</w:t>
            </w:r>
          </w:p>
        </w:tc>
        <w:tc>
          <w:tcPr>
            <w:tcW w:type="dxa" w:w="1728"/>
          </w:tcPr>
          <w:p>
            <w:r>
              <w:t>Admin/Modérateur</w:t>
            </w:r>
          </w:p>
        </w:tc>
        <w:tc>
          <w:tcPr>
            <w:tcW w:type="dxa" w:w="1728"/>
          </w:tcPr>
          <w:p>
            <w:r>
              <w:t>Lecture</w:t>
            </w:r>
          </w:p>
        </w:tc>
        <w:tc>
          <w:tcPr>
            <w:tcW w:type="dxa" w:w="1728"/>
          </w:tcPr>
          <w:p>
            <w:r>
              <w:t>Liste messages</w:t>
            </w:r>
          </w:p>
        </w:tc>
      </w:tr>
      <w:tr>
        <w:tc>
          <w:tcPr>
            <w:tcW w:type="dxa" w:w="1728"/>
          </w:tcPr>
          <w:p>
            <w:r>
              <w:t>UC-09</w:t>
            </w:r>
          </w:p>
        </w:tc>
        <w:tc>
          <w:tcPr>
            <w:tcW w:type="dxa" w:w="1728"/>
          </w:tcPr>
          <w:p>
            <w:r>
              <w:t>Exporter / importer données</w:t>
            </w:r>
          </w:p>
        </w:tc>
        <w:tc>
          <w:tcPr>
            <w:tcW w:type="dxa" w:w="1728"/>
          </w:tcPr>
          <w:p>
            <w:r>
              <w:t>Administrateur</w:t>
            </w:r>
          </w:p>
        </w:tc>
        <w:tc>
          <w:tcPr>
            <w:tcW w:type="dxa" w:w="1728"/>
          </w:tcPr>
          <w:p>
            <w:r>
              <w:t>JSON export/import</w:t>
            </w:r>
          </w:p>
        </w:tc>
        <w:tc>
          <w:tcPr>
            <w:tcW w:type="dxa" w:w="1728"/>
          </w:tcPr>
          <w:p>
            <w:r>
              <w:t>Sauvegarde / restauration</w:t>
            </w:r>
          </w:p>
        </w:tc>
      </w:tr>
      <w:tr>
        <w:tc>
          <w:tcPr>
            <w:tcW w:type="dxa" w:w="1728"/>
          </w:tcPr>
          <w:p>
            <w:r>
              <w:t>UC-10</w:t>
            </w:r>
          </w:p>
        </w:tc>
        <w:tc>
          <w:tcPr>
            <w:tcW w:type="dxa" w:w="1728"/>
          </w:tcPr>
          <w:p>
            <w:r>
              <w:t>Suivre la popularité des démos</w:t>
            </w:r>
          </w:p>
        </w:tc>
        <w:tc>
          <w:tcPr>
            <w:tcW w:type="dxa" w:w="1728"/>
          </w:tcPr>
          <w:p>
            <w:r>
              <w:t>Tous</w:t>
            </w:r>
          </w:p>
        </w:tc>
        <w:tc>
          <w:tcPr>
            <w:tcW w:type="dxa" w:w="1728"/>
          </w:tcPr>
          <w:p>
            <w:r>
              <w:t>Stat compteur++</w:t>
            </w:r>
          </w:p>
        </w:tc>
        <w:tc>
          <w:tcPr>
            <w:tcW w:type="dxa" w:w="1728"/>
          </w:tcPr>
          <w:p>
            <w:r>
              <w:t>Tableau stats</w:t>
            </w:r>
          </w:p>
        </w:tc>
      </w:tr>
    </w:tbl>
    <w:p>
      <w:pPr>
        <w:pStyle w:val="Heading2"/>
      </w:pPr>
      <w:r>
        <w:t>3.2 MLT — traitements détaillés (par UC)</w:t>
      </w:r>
    </w:p>
    <w:p>
      <w:pPr>
        <w:pStyle w:val="Heading3"/>
      </w:pPr>
      <w:r>
        <w:t>UC-01 — Consulter le portfolio public</w:t>
      </w:r>
    </w:p>
    <w:p>
      <w:r>
        <w:t>Entrées : requête HTTP GET / ou /index.html</w:t>
      </w:r>
    </w:p>
    <w:p>
      <w:r>
        <w:t>Traitements : charger collections filtrées est_visible=True ; si session, charger menus autorisés ; rendre template.</w:t>
      </w:r>
    </w:p>
    <w:p>
      <w:r>
        <w:t>Sorties : page HTML + navigation adaptée.</w:t>
      </w:r>
    </w:p>
    <w:p>
      <w:pPr>
        <w:pStyle w:val="Heading3"/>
      </w:pPr>
      <w:r>
        <w:t>UC-02 — S’inscrire</w:t>
      </w:r>
    </w:p>
    <w:p>
      <w:r>
        <w:t>Entrées : nom, email, password, rôle (selon UI).</w:t>
      </w:r>
    </w:p>
    <w:p>
      <w:r>
        <w:t>Contrôles : champs requis ; email valide ; unicité email ; password &gt;= 6 ; création rôle si nécessaire.</w:t>
      </w:r>
    </w:p>
    <w:p>
      <w:r>
        <w:t>Sorties : création user (password hashé) + session ; sinon erreurs.</w:t>
      </w:r>
    </w:p>
    <w:p>
      <w:pPr>
        <w:pStyle w:val="Heading3"/>
      </w:pPr>
      <w:r>
        <w:t>UC-03 — Se connecter</w:t>
      </w:r>
    </w:p>
    <w:p>
      <w:r>
        <w:t>Entrées : email, password.</w:t>
      </w:r>
    </w:p>
    <w:p>
      <w:r>
        <w:t>Contrôles : user existe ; check_password OK.</w:t>
      </w:r>
    </w:p>
    <w:p>
      <w:r>
        <w:t>Sorties : session user + menus filtrés selon rôle.</w:t>
      </w:r>
    </w:p>
    <w:p>
      <w:pPr>
        <w:pStyle w:val="Heading3"/>
      </w:pPr>
      <w:r>
        <w:t>UC-04 — Se déconnecter</w:t>
      </w:r>
    </w:p>
    <w:p>
      <w:r>
        <w:t>Traitement : session.flush() puis redirection accueil.</w:t>
      </w:r>
    </w:p>
    <w:p>
      <w:pPr>
        <w:pStyle w:val="Heading3"/>
      </w:pPr>
      <w:r>
        <w:t>UC-05 — Administrer le contenu portfolio</w:t>
      </w:r>
    </w:p>
    <w:p>
      <w:r>
        <w:t>Traitement : voir vues Django correspondantes (CRUD / export / affichage).</w:t>
      </w:r>
    </w:p>
    <w:p>
      <w:pPr>
        <w:pStyle w:val="Heading3"/>
      </w:pPr>
      <w:r>
        <w:t>UC-06 — Administrer les utilisateurs</w:t>
      </w:r>
    </w:p>
    <w:p>
      <w:r>
        <w:t>Traitement : voir vues Django correspondantes (CRUD / export / affichage).</w:t>
      </w:r>
    </w:p>
    <w:p>
      <w:pPr>
        <w:pStyle w:val="Heading3"/>
      </w:pPr>
      <w:r>
        <w:t>UC-07 — Configurer la matrice menus</w:t>
      </w:r>
    </w:p>
    <w:p>
      <w:r>
        <w:t>Entrées : matrice checkbox access_&lt;roleId&gt;_&lt;menuId&gt;.</w:t>
      </w:r>
    </w:p>
    <w:p>
      <w:r>
        <w:t>Traitements : boucle rôles×menus ; upsert RoleMenuAcces ; est_visible selon présence checkbox.</w:t>
      </w:r>
    </w:p>
    <w:p>
      <w:r>
        <w:t>Sorties : menus dynamiques (header) reflètent les droits.</w:t>
      </w:r>
    </w:p>
    <w:p>
      <w:pPr>
        <w:pStyle w:val="Heading3"/>
      </w:pPr>
      <w:r>
        <w:t>UC-08 — Consulter messages contact</w:t>
      </w:r>
    </w:p>
    <w:p>
      <w:r>
        <w:t>Traitement : voir vues Django correspondantes (CRUD / export / affichage).</w:t>
      </w:r>
    </w:p>
    <w:p>
      <w:pPr>
        <w:pStyle w:val="Heading3"/>
      </w:pPr>
      <w:r>
        <w:t>UC-09 — Exporter / importer données</w:t>
      </w:r>
    </w:p>
    <w:p>
      <w:r>
        <w:t>Traitement : voir vues Django correspondantes (CRUD / export / affichage).</w:t>
      </w:r>
    </w:p>
    <w:p>
      <w:pPr>
        <w:pStyle w:val="Heading3"/>
      </w:pPr>
      <w:r>
        <w:t>UC-10 — Suivre la popularité des démos</w:t>
      </w:r>
    </w:p>
    <w:p>
      <w:r>
        <w:t>Entrée : clic sur lien démo d’une réalisation.</w:t>
      </w:r>
    </w:p>
    <w:p>
      <w:r>
        <w:t>Traitement : UPDATE compteur_demo_live = compteur_demo_live + 1 (atomique) ; redirection.</w:t>
      </w:r>
    </w:p>
    <w:p>
      <w:r>
        <w:br w:type="page"/>
      </w:r>
    </w:p>
    <w:p>
      <w:pPr>
        <w:pStyle w:val="Heading1"/>
      </w:pPr>
      <w:r>
        <w:t>4. Livrables de pilotage</w:t>
      </w:r>
    </w:p>
    <w:p>
      <w:pPr>
        <w:pStyle w:val="Heading2"/>
      </w:pPr>
      <w:r>
        <w:t>4.1 WBS + planning macro (indicatif)</w:t>
      </w:r>
    </w:p>
    <w:p>
      <w:pPr>
        <w:pStyle w:val="ListBullet"/>
      </w:pPr>
      <w:r>
        <w:t>Lot 1 — Paramétrage / socle (settings, static/media, DB).</w:t>
      </w:r>
    </w:p>
    <w:p>
      <w:pPr>
        <w:pStyle w:val="ListBullet"/>
      </w:pPr>
      <w:r>
        <w:t>Lot 2 — Authentification et session.</w:t>
      </w:r>
    </w:p>
    <w:p>
      <w:pPr>
        <w:pStyle w:val="ListBullet"/>
      </w:pPr>
      <w:r>
        <w:t>Lot 3 — Rôles, menus, matrice d’accès.</w:t>
      </w:r>
    </w:p>
    <w:p>
      <w:pPr>
        <w:pStyle w:val="ListBullet"/>
      </w:pPr>
      <w:r>
        <w:t>Lot 4 — Portfolio : CRUD + publication/masquage + médias.</w:t>
      </w:r>
    </w:p>
    <w:p>
      <w:pPr>
        <w:pStyle w:val="ListBullet"/>
      </w:pPr>
      <w:r>
        <w:t>Lot 5 — Contact : collecte + consultation.</w:t>
      </w:r>
    </w:p>
    <w:p>
      <w:pPr>
        <w:pStyle w:val="ListBullet"/>
      </w:pPr>
      <w:r>
        <w:t>Lot 6 — Statistiques + export/import.</w:t>
      </w:r>
    </w:p>
    <w:p>
      <w:pPr>
        <w:pStyle w:val="ListBullet"/>
      </w:pPr>
      <w:r>
        <w:t>Lot 7 — Tests, sécurité, documentation, déploiement.</w:t>
      </w:r>
    </w:p>
    <w:p>
      <w:pPr>
        <w:pStyle w:val="Heading2"/>
      </w:pPr>
      <w:r>
        <w:t>4.2 Plan de tests (détaillé, extractible en cahier de tests)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Domaine</w:t>
            </w:r>
          </w:p>
        </w:tc>
        <w:tc>
          <w:tcPr>
            <w:tcW w:type="dxa" w:w="2160"/>
          </w:tcPr>
          <w:p>
            <w:r>
              <w:t>Scénario</w:t>
            </w:r>
          </w:p>
        </w:tc>
        <w:tc>
          <w:tcPr>
            <w:tcW w:type="dxa" w:w="2160"/>
          </w:tcPr>
          <w:p>
            <w:r>
              <w:t>Résultat attendu</w:t>
            </w:r>
          </w:p>
        </w:tc>
      </w:tr>
      <w:tr>
        <w:tc>
          <w:tcPr>
            <w:tcW w:type="dxa" w:w="2160"/>
          </w:tcPr>
          <w:p>
            <w:r>
              <w:t>SEC-01</w:t>
            </w:r>
          </w:p>
        </w:tc>
        <w:tc>
          <w:tcPr>
            <w:tcW w:type="dxa" w:w="2160"/>
          </w:tcPr>
          <w:p>
            <w:r>
              <w:t>Accès admin</w:t>
            </w:r>
          </w:p>
        </w:tc>
        <w:tc>
          <w:tcPr>
            <w:tcW w:type="dxa" w:w="2160"/>
          </w:tcPr>
          <w:p>
            <w:r>
              <w:t>Un utilisateur non admin ne peut pas accéder aux URLs d’administration.</w:t>
            </w:r>
          </w:p>
        </w:tc>
        <w:tc>
          <w:tcPr>
            <w:tcW w:type="dxa" w:w="2160"/>
          </w:tcPr>
          <w:p>
            <w:r>
              <w:t>HTTP 302/403 ou redirection</w:t>
            </w:r>
          </w:p>
        </w:tc>
      </w:tr>
      <w:tr>
        <w:tc>
          <w:tcPr>
            <w:tcW w:type="dxa" w:w="2160"/>
          </w:tcPr>
          <w:p>
            <w:r>
              <w:t>SEC-02</w:t>
            </w:r>
          </w:p>
        </w:tc>
        <w:tc>
          <w:tcPr>
            <w:tcW w:type="dxa" w:w="2160"/>
          </w:tcPr>
          <w:p>
            <w:r>
              <w:t>Menus dynamiques</w:t>
            </w:r>
          </w:p>
        </w:tc>
        <w:tc>
          <w:tcPr>
            <w:tcW w:type="dxa" w:w="2160"/>
          </w:tcPr>
          <w:p>
            <w:r>
              <w:t>Modifier RoleMenuAcces impacte l’affichage du header.</w:t>
            </w:r>
          </w:p>
        </w:tc>
        <w:tc>
          <w:tcPr>
            <w:tcW w:type="dxa" w:w="2160"/>
          </w:tcPr>
          <w:p>
            <w:r>
              <w:t>Menus affichés conformes</w:t>
            </w:r>
          </w:p>
        </w:tc>
      </w:tr>
      <w:tr>
        <w:tc>
          <w:tcPr>
            <w:tcW w:type="dxa" w:w="2160"/>
          </w:tcPr>
          <w:p>
            <w:r>
              <w:t>DATA-01</w:t>
            </w:r>
          </w:p>
        </w:tc>
        <w:tc>
          <w:tcPr>
            <w:tcW w:type="dxa" w:w="2160"/>
          </w:tcPr>
          <w:p>
            <w:r>
              <w:t>Unicité email</w:t>
            </w:r>
          </w:p>
        </w:tc>
        <w:tc>
          <w:tcPr>
            <w:tcW w:type="dxa" w:w="2160"/>
          </w:tcPr>
          <w:p>
            <w:r>
              <w:t>Créer 2 users avec même email.</w:t>
            </w:r>
          </w:p>
        </w:tc>
        <w:tc>
          <w:tcPr>
            <w:tcW w:type="dxa" w:w="2160"/>
          </w:tcPr>
          <w:p>
            <w:r>
              <w:t>Échec 2e création (unique)</w:t>
            </w:r>
          </w:p>
        </w:tc>
      </w:tr>
      <w:tr>
        <w:tc>
          <w:tcPr>
            <w:tcW w:type="dxa" w:w="2160"/>
          </w:tcPr>
          <w:p>
            <w:r>
              <w:t>DATA-02</w:t>
            </w:r>
          </w:p>
        </w:tc>
        <w:tc>
          <w:tcPr>
            <w:tcW w:type="dxa" w:w="2160"/>
          </w:tcPr>
          <w:p>
            <w:r>
              <w:t>Singleton</w:t>
            </w:r>
          </w:p>
        </w:tc>
        <w:tc>
          <w:tcPr>
            <w:tcW w:type="dxa" w:w="2160"/>
          </w:tcPr>
          <w:p>
            <w:r>
              <w:t>Ajouter 2e ligne à propos/photo/spécialité (via admin/DB).</w:t>
            </w:r>
          </w:p>
        </w:tc>
        <w:tc>
          <w:tcPr>
            <w:tcW w:type="dxa" w:w="2160"/>
          </w:tcPr>
          <w:p>
            <w:r>
              <w:t>Doit être empêché (règle)</w:t>
            </w:r>
          </w:p>
        </w:tc>
      </w:tr>
      <w:tr>
        <w:tc>
          <w:tcPr>
            <w:tcW w:type="dxa" w:w="2160"/>
          </w:tcPr>
          <w:p>
            <w:r>
              <w:t>PORT-01</w:t>
            </w:r>
          </w:p>
        </w:tc>
        <w:tc>
          <w:tcPr>
            <w:tcW w:type="dxa" w:w="2160"/>
          </w:tcPr>
          <w:p>
            <w:r>
              <w:t>Visibilité</w:t>
            </w:r>
          </w:p>
        </w:tc>
        <w:tc>
          <w:tcPr>
            <w:tcW w:type="dxa" w:w="2160"/>
          </w:tcPr>
          <w:p>
            <w:r>
              <w:t>Bascule est_visible sur une réalisation.</w:t>
            </w:r>
          </w:p>
        </w:tc>
        <w:tc>
          <w:tcPr>
            <w:tcW w:type="dxa" w:w="2160"/>
          </w:tcPr>
          <w:p>
            <w:r>
              <w:t>Apparaît/disparaît sur site public</w:t>
            </w:r>
          </w:p>
        </w:tc>
      </w:tr>
      <w:tr>
        <w:tc>
          <w:tcPr>
            <w:tcW w:type="dxa" w:w="2160"/>
          </w:tcPr>
          <w:p>
            <w:r>
              <w:t>STAT-01</w:t>
            </w:r>
          </w:p>
        </w:tc>
        <w:tc>
          <w:tcPr>
            <w:tcW w:type="dxa" w:w="2160"/>
          </w:tcPr>
          <w:p>
            <w:r>
              <w:t>Démo live</w:t>
            </w:r>
          </w:p>
        </w:tc>
        <w:tc>
          <w:tcPr>
            <w:tcW w:type="dxa" w:w="2160"/>
          </w:tcPr>
          <w:p>
            <w:r>
              <w:t>Cliquer 3 fois démo live.</w:t>
            </w:r>
          </w:p>
        </w:tc>
        <w:tc>
          <w:tcPr>
            <w:tcW w:type="dxa" w:w="2160"/>
          </w:tcPr>
          <w:p>
            <w:r>
              <w:t>compteur_demo_live +3</w:t>
            </w:r>
          </w:p>
        </w:tc>
      </w:tr>
      <w:tr>
        <w:tc>
          <w:tcPr>
            <w:tcW w:type="dxa" w:w="2160"/>
          </w:tcPr>
          <w:p>
            <w:r>
              <w:t>EXIM-01</w:t>
            </w:r>
          </w:p>
        </w:tc>
        <w:tc>
          <w:tcPr>
            <w:tcW w:type="dxa" w:w="2160"/>
          </w:tcPr>
          <w:p>
            <w:r>
              <w:t>Export</w:t>
            </w:r>
          </w:p>
        </w:tc>
        <w:tc>
          <w:tcPr>
            <w:tcW w:type="dxa" w:w="2160"/>
          </w:tcPr>
          <w:p>
            <w:r>
              <w:t>Exporter portfolio.</w:t>
            </w:r>
          </w:p>
        </w:tc>
        <w:tc>
          <w:tcPr>
            <w:tcW w:type="dxa" w:w="2160"/>
          </w:tcPr>
          <w:p>
            <w:r>
              <w:t>JSON valide et complet</w:t>
            </w:r>
          </w:p>
        </w:tc>
      </w:tr>
    </w:tbl>
    <w:p>
      <w:pPr>
        <w:pStyle w:val="Heading2"/>
      </w:pPr>
      <w:r>
        <w:t>4.3 Registre des risques</w:t>
      </w:r>
    </w:p>
    <w:p>
      <w:pPr>
        <w:pStyle w:val="ListBullet"/>
      </w:pPr>
      <w:r>
        <w:t>R-01 — Contrôles de droits : ne pas se limiter à l’IHM ; valider côté back-end pour éviter le contournement par URL.</w:t>
      </w:r>
    </w:p>
    <w:p>
      <w:pPr>
        <w:pStyle w:val="ListBullet"/>
      </w:pPr>
      <w:r>
        <w:t>R-02 — Singleton : si seulement géré côté admin, risque de doublons via import/DB ; ajouter contrainte applicative ou modèle dédié.</w:t>
      </w:r>
    </w:p>
    <w:p>
      <w:pPr>
        <w:pStyle w:val="ListBullet"/>
      </w:pPr>
      <w:r>
        <w:t>R-03 — SQLite : OK en dev ; prévoir PostgreSQL/MySQL en prod si volumétrie/accès concurrent.</w:t>
      </w:r>
    </w:p>
    <w:p>
      <w:pPr>
        <w:pStyle w:val="ListBullet"/>
      </w:pPr>
      <w:r>
        <w:t>R-04 — Export/import : validation des fichiers JSON + contrôle des champs sensibles.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